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7418" w:rsidRDefault="008B23D6">
      <w:pPr>
        <w:shd w:val="clear" w:color="auto" w:fill="1A56DB"/>
        <w:spacing w:after="0"/>
      </w:pPr>
      <w:r>
        <w:rPr>
          <w:sz w:val="60"/>
        </w:rPr>
        <w:t xml:space="preserve">  </w:t>
      </w:r>
    </w:p>
    <w:p w:rsidR="00687418" w:rsidRDefault="00687418"/>
    <w:p w:rsidR="00687418" w:rsidRDefault="008B23D6">
      <w:pPr>
        <w:jc w:val="center"/>
      </w:pPr>
      <w:r>
        <w:rPr>
          <w:b/>
          <w:color w:val="1A56DB"/>
          <w:sz w:val="76"/>
        </w:rPr>
        <w:t>EduConnect</w:t>
      </w:r>
    </w:p>
    <w:p w:rsidR="00687418" w:rsidRDefault="008B23D6">
      <w:pPr>
        <w:jc w:val="center"/>
      </w:pPr>
      <w:r>
        <w:rPr>
          <w:i/>
          <w:color w:val="64748B"/>
          <w:sz w:val="26"/>
        </w:rPr>
        <w:t xml:space="preserve">Connecting </w:t>
      </w:r>
      <w:bookmarkStart w:id="0" w:name="_GoBack"/>
      <w:bookmarkEnd w:id="0"/>
      <w:r>
        <w:rPr>
          <w:i/>
          <w:color w:val="64748B"/>
          <w:sz w:val="26"/>
        </w:rPr>
        <w:t>Students. Bridging the Digital Divide.</w:t>
      </w:r>
    </w:p>
    <w:p w:rsidR="00687418" w:rsidRDefault="00687418"/>
    <w:p w:rsidR="00687418" w:rsidRDefault="008B23D6">
      <w:pPr>
        <w:jc w:val="center"/>
      </w:pPr>
      <w:r>
        <w:rPr>
          <w:b/>
          <w:color w:val="1E293B"/>
          <w:sz w:val="56"/>
        </w:rPr>
        <w:t>Cloud Infrastructure</w:t>
      </w:r>
      <w:r>
        <w:rPr>
          <w:b/>
          <w:color w:val="1E293B"/>
          <w:sz w:val="56"/>
        </w:rPr>
        <w:br/>
        <w:t>Technology Proposal</w:t>
      </w:r>
    </w:p>
    <w:p w:rsidR="00687418" w:rsidRDefault="00687418"/>
    <w:p w:rsidR="00687418" w:rsidRDefault="008B23D6">
      <w:pPr>
        <w:jc w:val="center"/>
      </w:pPr>
      <w:r>
        <w:rPr>
          <w:color w:val="64748B"/>
          <w:sz w:val="24"/>
        </w:rPr>
        <w:t>A formal proposal for the adoption of modern cloud services</w:t>
      </w:r>
      <w:r>
        <w:rPr>
          <w:color w:val="64748B"/>
          <w:sz w:val="24"/>
        </w:rPr>
        <w:br/>
        <w:t>to ensure stability, security, and long-term scalability</w:t>
      </w:r>
      <w:r>
        <w:rPr>
          <w:color w:val="64748B"/>
          <w:sz w:val="24"/>
        </w:rPr>
        <w:br/>
        <w:t xml:space="preserve">of the EduConnect </w:t>
      </w:r>
      <w:r>
        <w:rPr>
          <w:color w:val="64748B"/>
          <w:sz w:val="24"/>
        </w:rPr>
        <w:t>student platform.</w:t>
      </w:r>
    </w:p>
    <w:p w:rsidR="00687418" w:rsidRDefault="00687418"/>
    <w:p w:rsidR="00687418" w:rsidRDefault="00687418"/>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61"/>
        <w:gridCol w:w="4561"/>
      </w:tblGrid>
      <w:tr w:rsidR="00687418">
        <w:trPr>
          <w:jc w:val="center"/>
        </w:trPr>
        <w:tc>
          <w:tcPr>
            <w:tcW w:w="4561" w:type="dxa"/>
            <w:shd w:val="clear" w:color="auto" w:fill="F0F4FF"/>
          </w:tcPr>
          <w:p w:rsidR="00687418" w:rsidRDefault="008B23D6">
            <w:r>
              <w:rPr>
                <w:b/>
                <w:color w:val="1A56DB"/>
              </w:rPr>
              <w:t>Prepared For</w:t>
            </w:r>
          </w:p>
        </w:tc>
        <w:tc>
          <w:tcPr>
            <w:tcW w:w="4561" w:type="dxa"/>
            <w:shd w:val="clear" w:color="auto" w:fill="F0F4FF"/>
          </w:tcPr>
          <w:p w:rsidR="00687418" w:rsidRDefault="008B23D6">
            <w:r>
              <w:t>College IT / Management Committee</w:t>
            </w:r>
          </w:p>
        </w:tc>
      </w:tr>
      <w:tr w:rsidR="00687418">
        <w:trPr>
          <w:jc w:val="center"/>
        </w:trPr>
        <w:tc>
          <w:tcPr>
            <w:tcW w:w="4561" w:type="dxa"/>
            <w:shd w:val="clear" w:color="auto" w:fill="FFFFFF"/>
          </w:tcPr>
          <w:p w:rsidR="00687418" w:rsidRDefault="008B23D6">
            <w:r>
              <w:rPr>
                <w:b/>
                <w:color w:val="1A56DB"/>
              </w:rPr>
              <w:t>Prepared By</w:t>
            </w:r>
          </w:p>
        </w:tc>
        <w:tc>
          <w:tcPr>
            <w:tcW w:w="4561" w:type="dxa"/>
            <w:shd w:val="clear" w:color="auto" w:fill="FFFFFF"/>
          </w:tcPr>
          <w:p w:rsidR="00687418" w:rsidRDefault="008B23D6">
            <w:r>
              <w:t>EduConnect Development Team</w:t>
            </w:r>
          </w:p>
        </w:tc>
      </w:tr>
      <w:tr w:rsidR="00687418">
        <w:trPr>
          <w:jc w:val="center"/>
        </w:trPr>
        <w:tc>
          <w:tcPr>
            <w:tcW w:w="4561" w:type="dxa"/>
            <w:shd w:val="clear" w:color="auto" w:fill="F0F4FF"/>
          </w:tcPr>
          <w:p w:rsidR="00687418" w:rsidRDefault="008B23D6">
            <w:r>
              <w:rPr>
                <w:b/>
                <w:color w:val="1A56DB"/>
              </w:rPr>
              <w:t>Date</w:t>
            </w:r>
          </w:p>
        </w:tc>
        <w:tc>
          <w:tcPr>
            <w:tcW w:w="4561" w:type="dxa"/>
            <w:shd w:val="clear" w:color="auto" w:fill="F0F4FF"/>
          </w:tcPr>
          <w:p w:rsidR="00687418" w:rsidRDefault="008B23D6">
            <w:r>
              <w:t>June 30, 2026</w:t>
            </w:r>
          </w:p>
        </w:tc>
      </w:tr>
      <w:tr w:rsidR="00687418">
        <w:trPr>
          <w:jc w:val="center"/>
        </w:trPr>
        <w:tc>
          <w:tcPr>
            <w:tcW w:w="4561" w:type="dxa"/>
            <w:shd w:val="clear" w:color="auto" w:fill="FFFFFF"/>
          </w:tcPr>
          <w:p w:rsidR="00687418" w:rsidRDefault="008B23D6">
            <w:r>
              <w:rPr>
                <w:b/>
                <w:color w:val="1A56DB"/>
              </w:rPr>
              <w:t>Version</w:t>
            </w:r>
          </w:p>
        </w:tc>
        <w:tc>
          <w:tcPr>
            <w:tcW w:w="4561" w:type="dxa"/>
            <w:shd w:val="clear" w:color="auto" w:fill="FFFFFF"/>
          </w:tcPr>
          <w:p w:rsidR="00687418" w:rsidRDefault="008B23D6">
            <w:r>
              <w:t>1.0 – For Review &amp; Approval</w:t>
            </w:r>
          </w:p>
        </w:tc>
      </w:tr>
    </w:tbl>
    <w:p w:rsidR="00687418" w:rsidRDefault="00687418"/>
    <w:p w:rsidR="00687418" w:rsidRDefault="008B23D6">
      <w:pPr>
        <w:shd w:val="clear" w:color="auto" w:fill="1A56DB"/>
      </w:pPr>
      <w:r>
        <w:rPr>
          <w:sz w:val="36"/>
        </w:rPr>
        <w:t xml:space="preserve">  </w:t>
      </w:r>
    </w:p>
    <w:p w:rsidR="00687418" w:rsidRDefault="008B23D6">
      <w:r>
        <w:br w:type="page"/>
      </w:r>
    </w:p>
    <w:p w:rsidR="00687418" w:rsidRDefault="008B23D6">
      <w:pPr>
        <w:shd w:val="clear" w:color="auto" w:fill="EFF6FF"/>
        <w:spacing w:before="240" w:after="120"/>
      </w:pPr>
      <w:r>
        <w:rPr>
          <w:b/>
          <w:color w:val="1A56DB"/>
          <w:sz w:val="30"/>
        </w:rPr>
        <w:lastRenderedPageBreak/>
        <w:t xml:space="preserve">  1. Executive Summary</w:t>
      </w:r>
    </w:p>
    <w:p w:rsidR="00687418" w:rsidRDefault="008B23D6">
      <w:pPr>
        <w:spacing w:before="40" w:after="100"/>
      </w:pPr>
      <w:r>
        <w:rPr>
          <w:color w:val="1E293B"/>
        </w:rPr>
        <w:t xml:space="preserve">EduConnect is a free-of-charge educational platform designed </w:t>
      </w:r>
      <w:r>
        <w:rPr>
          <w:color w:val="1E293B"/>
        </w:rPr>
        <w:t xml:space="preserve">to serve rural students across underserved communities. As the application grows and prepares for institutional handover, the current infrastructure—built on an Oracle Free Tier VM, a locally hosted PostgreSQL database on a personal desktop, and a dynamic </w:t>
      </w:r>
      <w:r>
        <w:rPr>
          <w:color w:val="1E293B"/>
        </w:rPr>
        <w:t>DNS service (No-IP)—has proven to be unstable, difficult to scale, and inappropriate for a production-grade system.</w:t>
      </w:r>
    </w:p>
    <w:p w:rsidR="00687418" w:rsidRDefault="008B23D6">
      <w:pPr>
        <w:spacing w:before="40" w:after="100"/>
      </w:pPr>
      <w:r>
        <w:rPr>
          <w:color w:val="1E293B"/>
        </w:rPr>
        <w:t xml:space="preserve">This document presents a formal proposal to migrate EduConnect to a modern, managed cloud architecture. The new stack is designed to ensure </w:t>
      </w:r>
      <w:r>
        <w:rPr>
          <w:color w:val="1E293B"/>
        </w:rPr>
        <w:t>99.9% uptime, automatic SSL security, large-scale file storage, and a clean institutional handover process—all within a monthly budget of ₹2,500 or less.</w:t>
      </w:r>
    </w:p>
    <w:p w:rsidR="00687418" w:rsidRDefault="00687418"/>
    <w:p w:rsidR="00687418" w:rsidRDefault="008B23D6">
      <w:pPr>
        <w:shd w:val="clear" w:color="auto" w:fill="EFF6FF"/>
        <w:spacing w:before="240" w:after="120"/>
      </w:pPr>
      <w:r>
        <w:rPr>
          <w:b/>
          <w:color w:val="1A56DB"/>
          <w:sz w:val="30"/>
        </w:rPr>
        <w:t xml:space="preserve">  2. Problems with the Current Infrastructure</w:t>
      </w:r>
    </w:p>
    <w:p w:rsidR="00687418" w:rsidRDefault="008B23D6">
      <w:pPr>
        <w:spacing w:before="200" w:after="40"/>
      </w:pPr>
      <w:r>
        <w:rPr>
          <w:b/>
          <w:color w:val="1E293B"/>
          <w:sz w:val="24"/>
        </w:rPr>
        <w:t>2.1  Oracle Cloud Free Tier (Backend Server)</w:t>
      </w:r>
    </w:p>
    <w:p w:rsidR="00687418" w:rsidRDefault="008B23D6">
      <w:pPr>
        <w:pStyle w:val="ListBullet"/>
        <w:spacing w:before="20" w:after="40"/>
      </w:pPr>
      <w:r>
        <w:rPr>
          <w:b/>
          <w:color w:val="1A56DB"/>
        </w:rPr>
        <w:t>Server Cra</w:t>
      </w:r>
      <w:r>
        <w:rPr>
          <w:b/>
          <w:color w:val="1A56DB"/>
        </w:rPr>
        <w:t xml:space="preserve">shes: </w:t>
      </w:r>
      <w:r>
        <w:rPr>
          <w:color w:val="1E293B"/>
        </w:rPr>
        <w:t>The standard Oracle Free VM provides only 1 GB of RAM. When 20–30 students access the app simultaneously, the server runs out of memory and crashes, making the app unavailable for all users.</w:t>
      </w:r>
    </w:p>
    <w:p w:rsidR="00687418" w:rsidRDefault="008B23D6">
      <w:pPr>
        <w:pStyle w:val="ListBullet"/>
        <w:spacing w:before="20" w:after="40"/>
      </w:pPr>
      <w:r>
        <w:rPr>
          <w:b/>
          <w:color w:val="1A56DB"/>
        </w:rPr>
        <w:t xml:space="preserve">Ampere A1 Unavailable: </w:t>
      </w:r>
      <w:r>
        <w:rPr>
          <w:color w:val="1E293B"/>
        </w:rPr>
        <w:t xml:space="preserve">The Ampere A1 (high-performance ARM </w:t>
      </w:r>
      <w:r>
        <w:rPr>
          <w:color w:val="1E293B"/>
        </w:rPr>
        <w:t>VM) that would resolve this issue has been marked as 'Out of Stock' on Oracle Cloud and cannot be provisioned.</w:t>
      </w:r>
    </w:p>
    <w:p w:rsidR="00687418" w:rsidRDefault="008B23D6">
      <w:pPr>
        <w:pStyle w:val="ListBullet"/>
        <w:spacing w:before="20" w:after="40"/>
      </w:pPr>
      <w:r>
        <w:rPr>
          <w:b/>
          <w:color w:val="1A56DB"/>
        </w:rPr>
        <w:t xml:space="preserve">Personal Account Risk: </w:t>
      </w:r>
      <w:r>
        <w:rPr>
          <w:color w:val="1E293B"/>
        </w:rPr>
        <w:t>The current server is registered under a personal account. Transferring this account to the college is technically complex</w:t>
      </w:r>
      <w:r>
        <w:rPr>
          <w:color w:val="1E293B"/>
        </w:rPr>
        <w:t>, legally ambiguous, and carries personal data risk.</w:t>
      </w:r>
    </w:p>
    <w:p w:rsidR="00687418" w:rsidRDefault="008B23D6">
      <w:pPr>
        <w:spacing w:before="200" w:after="40"/>
      </w:pPr>
      <w:r>
        <w:rPr>
          <w:b/>
          <w:color w:val="1E293B"/>
          <w:sz w:val="24"/>
        </w:rPr>
        <w:t>2.2  Desktop-Hosted PostgreSQL (Database)</w:t>
      </w:r>
    </w:p>
    <w:p w:rsidR="00687418" w:rsidRDefault="008B23D6">
      <w:pPr>
        <w:pStyle w:val="ListBullet"/>
        <w:spacing w:before="20" w:after="40"/>
      </w:pPr>
      <w:r>
        <w:rPr>
          <w:b/>
          <w:color w:val="1A56DB"/>
        </w:rPr>
        <w:t xml:space="preserve">Zero Uptime Guarantee: </w:t>
      </w:r>
      <w:r>
        <w:rPr>
          <w:color w:val="1E293B"/>
        </w:rPr>
        <w:t>The database server runs on a personal desktop machine, meaning the app goes offline every time the computer is shut down, restarted, or e</w:t>
      </w:r>
      <w:r>
        <w:rPr>
          <w:color w:val="1E293B"/>
        </w:rPr>
        <w:t>xperiences a power outage.</w:t>
      </w:r>
    </w:p>
    <w:p w:rsidR="00687418" w:rsidRDefault="008B23D6">
      <w:pPr>
        <w:pStyle w:val="ListBullet"/>
        <w:spacing w:before="20" w:after="40"/>
      </w:pPr>
      <w:r>
        <w:rPr>
          <w:b/>
          <w:color w:val="1A56DB"/>
        </w:rPr>
        <w:t xml:space="preserve">Data Security Risk: </w:t>
      </w:r>
      <w:r>
        <w:rPr>
          <w:color w:val="1E293B"/>
        </w:rPr>
        <w:t>Student progress, course data, and login credentials are stored on a physical device that could be lost, stolen, or damaged.</w:t>
      </w:r>
    </w:p>
    <w:p w:rsidR="00687418" w:rsidRDefault="008B23D6">
      <w:pPr>
        <w:pStyle w:val="ListBullet"/>
        <w:spacing w:before="20" w:after="40"/>
      </w:pPr>
      <w:r>
        <w:rPr>
          <w:b/>
          <w:color w:val="1A56DB"/>
        </w:rPr>
        <w:t xml:space="preserve">No Automated Backups: </w:t>
      </w:r>
      <w:r>
        <w:rPr>
          <w:color w:val="1E293B"/>
        </w:rPr>
        <w:t xml:space="preserve">There is no automated database backup in place. A single disk </w:t>
      </w:r>
      <w:r>
        <w:rPr>
          <w:color w:val="1E293B"/>
        </w:rPr>
        <w:t>failure could result in permanent and unrecoverable data loss.</w:t>
      </w:r>
    </w:p>
    <w:p w:rsidR="00687418" w:rsidRDefault="008B23D6">
      <w:pPr>
        <w:spacing w:before="200" w:after="40"/>
      </w:pPr>
      <w:r>
        <w:rPr>
          <w:b/>
          <w:color w:val="1E293B"/>
          <w:sz w:val="24"/>
        </w:rPr>
        <w:t>2.3  No-IP Dynamic DNS &amp; Manual SSL Certificates</w:t>
      </w:r>
    </w:p>
    <w:p w:rsidR="00687418" w:rsidRDefault="008B23D6">
      <w:pPr>
        <w:pStyle w:val="ListBullet"/>
        <w:spacing w:before="20" w:after="40"/>
      </w:pPr>
      <w:r>
        <w:rPr>
          <w:b/>
          <w:color w:val="1A56DB"/>
        </w:rPr>
        <w:t xml:space="preserve">Unreliable for Production Apps: </w:t>
      </w:r>
      <w:r>
        <w:rPr>
          <w:color w:val="1E293B"/>
        </w:rPr>
        <w:t>No-IP was designed for home networking. The IP address associated with the domain can change unexpectedly, causi</w:t>
      </w:r>
      <w:r>
        <w:rPr>
          <w:color w:val="1E293B"/>
        </w:rPr>
        <w:t>ng all Android client requests to fail.</w:t>
      </w:r>
    </w:p>
    <w:p w:rsidR="00687418" w:rsidRDefault="008B23D6">
      <w:pPr>
        <w:pStyle w:val="ListBullet"/>
        <w:spacing w:before="20" w:after="40"/>
      </w:pPr>
      <w:r>
        <w:rPr>
          <w:b/>
          <w:color w:val="1A56DB"/>
        </w:rPr>
        <w:t xml:space="preserve">SSL Certificate Failures: </w:t>
      </w:r>
      <w:r>
        <w:rPr>
          <w:color w:val="1E293B"/>
        </w:rPr>
        <w:t>Android enforces strict HTTPS security policies. Manual SSL certificates require periodic renewal, and if a renewal fails or is delayed, the mobile app refuses to connect entirely.</w:t>
      </w:r>
    </w:p>
    <w:p w:rsidR="00687418" w:rsidRDefault="008B23D6">
      <w:pPr>
        <w:pStyle w:val="ListBullet"/>
        <w:spacing w:before="20" w:after="40"/>
      </w:pPr>
      <w:r>
        <w:rPr>
          <w:b/>
          <w:color w:val="1A56DB"/>
        </w:rPr>
        <w:t xml:space="preserve">No Security Firewall: </w:t>
      </w:r>
      <w:r>
        <w:rPr>
          <w:color w:val="1E293B"/>
        </w:rPr>
        <w:t>There is no protection against DDoS attacks, bot traffic, or malicious requests.</w:t>
      </w:r>
    </w:p>
    <w:p w:rsidR="00687418" w:rsidRDefault="00687418"/>
    <w:p w:rsidR="00687418" w:rsidRDefault="008B23D6">
      <w:pPr>
        <w:shd w:val="clear" w:color="auto" w:fill="EFF6FF"/>
        <w:spacing w:before="240" w:after="120"/>
      </w:pPr>
      <w:r>
        <w:rPr>
          <w:b/>
          <w:color w:val="1A56DB"/>
          <w:sz w:val="30"/>
        </w:rPr>
        <w:t xml:space="preserve">  3. Proposed Cloud Architecture</w:t>
      </w:r>
    </w:p>
    <w:p w:rsidR="00687418" w:rsidRDefault="008B23D6">
      <w:pPr>
        <w:spacing w:before="40" w:after="100"/>
      </w:pPr>
      <w:r>
        <w:rPr>
          <w:color w:val="1E293B"/>
        </w:rPr>
        <w:t>The proposed architecture replaces all current components with professional, managed cloud services. Each service is ch</w:t>
      </w:r>
      <w:r>
        <w:rPr>
          <w:color w:val="1E293B"/>
        </w:rPr>
        <w:t>osen specifically to maximize reliability, minimize cost, and ensure that ownership can be cleanly transferred to the institution.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68"/>
        <w:gridCol w:w="2835"/>
        <w:gridCol w:w="3969"/>
      </w:tblGrid>
      <w:tr w:rsidR="00687418">
        <w:tc>
          <w:tcPr>
            <w:tcW w:w="2268" w:type="dxa"/>
            <w:shd w:val="clear" w:color="auto" w:fill="1A56DB"/>
            <w:vAlign w:val="center"/>
          </w:tcPr>
          <w:p w:rsidR="00687418" w:rsidRDefault="008B23D6">
            <w:pPr>
              <w:jc w:val="center"/>
            </w:pPr>
            <w:r>
              <w:rPr>
                <w:b/>
                <w:color w:val="FFFFFF"/>
              </w:rPr>
              <w:t>Component</w:t>
            </w:r>
          </w:p>
        </w:tc>
        <w:tc>
          <w:tcPr>
            <w:tcW w:w="2835" w:type="dxa"/>
            <w:shd w:val="clear" w:color="auto" w:fill="1A56DB"/>
            <w:vAlign w:val="center"/>
          </w:tcPr>
          <w:p w:rsidR="00687418" w:rsidRDefault="008B23D6">
            <w:pPr>
              <w:jc w:val="center"/>
            </w:pPr>
            <w:r>
              <w:rPr>
                <w:b/>
                <w:color w:val="FFFFFF"/>
              </w:rPr>
              <w:t>Proposed Service</w:t>
            </w:r>
          </w:p>
        </w:tc>
        <w:tc>
          <w:tcPr>
            <w:tcW w:w="3969" w:type="dxa"/>
            <w:shd w:val="clear" w:color="auto" w:fill="1A56DB"/>
            <w:vAlign w:val="center"/>
          </w:tcPr>
          <w:p w:rsidR="00687418" w:rsidRDefault="008B23D6">
            <w:pPr>
              <w:jc w:val="center"/>
            </w:pPr>
            <w:r>
              <w:rPr>
                <w:b/>
                <w:color w:val="FFFFFF"/>
              </w:rPr>
              <w:t>Role in EduConnect</w:t>
            </w:r>
          </w:p>
        </w:tc>
      </w:tr>
      <w:tr w:rsidR="00687418">
        <w:tc>
          <w:tcPr>
            <w:tcW w:w="2268" w:type="dxa"/>
            <w:shd w:val="clear" w:color="auto" w:fill="F0F4FF"/>
            <w:vAlign w:val="center"/>
          </w:tcPr>
          <w:p w:rsidR="00687418" w:rsidRDefault="008B23D6">
            <w:r>
              <w:rPr>
                <w:color w:val="1E293B"/>
                <w:sz w:val="21"/>
              </w:rPr>
              <w:t>SSL Certificates</w:t>
            </w:r>
          </w:p>
        </w:tc>
        <w:tc>
          <w:tcPr>
            <w:tcW w:w="2835" w:type="dxa"/>
            <w:shd w:val="clear" w:color="auto" w:fill="F0F4FF"/>
            <w:vAlign w:val="center"/>
          </w:tcPr>
          <w:p w:rsidR="00687418" w:rsidRDefault="008B23D6">
            <w:r>
              <w:rPr>
                <w:color w:val="1E293B"/>
                <w:sz w:val="21"/>
              </w:rPr>
              <w:t>Cloudflare (Free)</w:t>
            </w:r>
          </w:p>
        </w:tc>
        <w:tc>
          <w:tcPr>
            <w:tcW w:w="3969" w:type="dxa"/>
            <w:shd w:val="clear" w:color="auto" w:fill="F0F4FF"/>
            <w:vAlign w:val="center"/>
          </w:tcPr>
          <w:p w:rsidR="00687418" w:rsidRDefault="008B23D6">
            <w:r>
              <w:rPr>
                <w:color w:val="1E293B"/>
                <w:sz w:val="21"/>
              </w:rPr>
              <w:t xml:space="preserve">Automatic HTTPS encryption for the Android </w:t>
            </w:r>
            <w:r>
              <w:rPr>
                <w:color w:val="1E293B"/>
                <w:sz w:val="21"/>
              </w:rPr>
              <w:t>app and web dashboard</w:t>
            </w:r>
          </w:p>
        </w:tc>
      </w:tr>
      <w:tr w:rsidR="00687418">
        <w:tc>
          <w:tcPr>
            <w:tcW w:w="2268" w:type="dxa"/>
            <w:shd w:val="clear" w:color="auto" w:fill="FFFFFF"/>
            <w:vAlign w:val="center"/>
          </w:tcPr>
          <w:p w:rsidR="00687418" w:rsidRDefault="008B23D6">
            <w:r>
              <w:rPr>
                <w:color w:val="1E293B"/>
                <w:sz w:val="21"/>
              </w:rPr>
              <w:t>DNS / Domain</w:t>
            </w:r>
          </w:p>
        </w:tc>
        <w:tc>
          <w:tcPr>
            <w:tcW w:w="2835" w:type="dxa"/>
            <w:shd w:val="clear" w:color="auto" w:fill="FFFFFF"/>
            <w:vAlign w:val="center"/>
          </w:tcPr>
          <w:p w:rsidR="00687418" w:rsidRDefault="008B23D6">
            <w:r>
              <w:rPr>
                <w:color w:val="1E293B"/>
                <w:sz w:val="21"/>
              </w:rPr>
              <w:t>Custom Domain via Cloudflare</w:t>
            </w:r>
          </w:p>
        </w:tc>
        <w:tc>
          <w:tcPr>
            <w:tcW w:w="3969" w:type="dxa"/>
            <w:shd w:val="clear" w:color="auto" w:fill="FFFFFF"/>
            <w:vAlign w:val="center"/>
          </w:tcPr>
          <w:p w:rsidR="00687418" w:rsidRDefault="008B23D6">
            <w:r>
              <w:rPr>
                <w:color w:val="1E293B"/>
                <w:sz w:val="21"/>
              </w:rPr>
              <w:t>Stable, permanent domain (e.g., educonnect.in) instead of dynamic No-IP</w:t>
            </w:r>
          </w:p>
        </w:tc>
      </w:tr>
      <w:tr w:rsidR="00687418">
        <w:tc>
          <w:tcPr>
            <w:tcW w:w="2268" w:type="dxa"/>
            <w:shd w:val="clear" w:color="auto" w:fill="F0F4FF"/>
            <w:vAlign w:val="center"/>
          </w:tcPr>
          <w:p w:rsidR="00687418" w:rsidRDefault="008B23D6">
            <w:r>
              <w:rPr>
                <w:color w:val="1E293B"/>
                <w:sz w:val="21"/>
              </w:rPr>
              <w:t>Backend API Server</w:t>
            </w:r>
          </w:p>
        </w:tc>
        <w:tc>
          <w:tcPr>
            <w:tcW w:w="2835" w:type="dxa"/>
            <w:shd w:val="clear" w:color="auto" w:fill="F0F4FF"/>
            <w:vAlign w:val="center"/>
          </w:tcPr>
          <w:p w:rsidR="00687418" w:rsidRDefault="008B23D6">
            <w:r>
              <w:rPr>
                <w:color w:val="1E293B"/>
                <w:sz w:val="21"/>
              </w:rPr>
              <w:t>DigitalOcean VPS ($6/month)</w:t>
            </w:r>
          </w:p>
        </w:tc>
        <w:tc>
          <w:tcPr>
            <w:tcW w:w="3969" w:type="dxa"/>
            <w:shd w:val="clear" w:color="auto" w:fill="F0F4FF"/>
            <w:vAlign w:val="center"/>
          </w:tcPr>
          <w:p w:rsidR="00687418" w:rsidRDefault="008B23D6">
            <w:r>
              <w:rPr>
                <w:color w:val="1E293B"/>
                <w:sz w:val="21"/>
              </w:rPr>
              <w:t>Runs the Node.js/Python backend that serves data to the Android app</w:t>
            </w:r>
          </w:p>
        </w:tc>
      </w:tr>
      <w:tr w:rsidR="00687418">
        <w:tc>
          <w:tcPr>
            <w:tcW w:w="2268" w:type="dxa"/>
            <w:shd w:val="clear" w:color="auto" w:fill="FFFFFF"/>
            <w:vAlign w:val="center"/>
          </w:tcPr>
          <w:p w:rsidR="00687418" w:rsidRDefault="008B23D6">
            <w:r>
              <w:rPr>
                <w:color w:val="1E293B"/>
                <w:sz w:val="21"/>
              </w:rPr>
              <w:t>Database</w:t>
            </w:r>
          </w:p>
        </w:tc>
        <w:tc>
          <w:tcPr>
            <w:tcW w:w="2835" w:type="dxa"/>
            <w:shd w:val="clear" w:color="auto" w:fill="FFFFFF"/>
            <w:vAlign w:val="center"/>
          </w:tcPr>
          <w:p w:rsidR="00687418" w:rsidRDefault="008B23D6">
            <w:r>
              <w:rPr>
                <w:color w:val="1E293B"/>
                <w:sz w:val="21"/>
              </w:rPr>
              <w:t>PostgreSQL (self-hosted on VPS or Neon.tech)</w:t>
            </w:r>
          </w:p>
        </w:tc>
        <w:tc>
          <w:tcPr>
            <w:tcW w:w="3969" w:type="dxa"/>
            <w:shd w:val="clear" w:color="auto" w:fill="FFFFFF"/>
            <w:vAlign w:val="center"/>
          </w:tcPr>
          <w:p w:rsidR="00687418" w:rsidRDefault="008B23D6">
            <w:r>
              <w:rPr>
                <w:color w:val="1E293B"/>
                <w:sz w:val="21"/>
              </w:rPr>
              <w:t>Stores users, course data, progress, and attendance records</w:t>
            </w:r>
          </w:p>
        </w:tc>
      </w:tr>
      <w:tr w:rsidR="00687418">
        <w:tc>
          <w:tcPr>
            <w:tcW w:w="2268" w:type="dxa"/>
            <w:shd w:val="clear" w:color="auto" w:fill="F0F4FF"/>
            <w:vAlign w:val="center"/>
          </w:tcPr>
          <w:p w:rsidR="00687418" w:rsidRDefault="008B23D6">
            <w:r>
              <w:rPr>
                <w:color w:val="1E293B"/>
                <w:sz w:val="21"/>
              </w:rPr>
              <w:t>User Authentication</w:t>
            </w:r>
          </w:p>
        </w:tc>
        <w:tc>
          <w:tcPr>
            <w:tcW w:w="2835" w:type="dxa"/>
            <w:shd w:val="clear" w:color="auto" w:fill="F0F4FF"/>
            <w:vAlign w:val="center"/>
          </w:tcPr>
          <w:p w:rsidR="00687418" w:rsidRDefault="008B23D6">
            <w:r>
              <w:rPr>
                <w:color w:val="1E293B"/>
                <w:sz w:val="21"/>
              </w:rPr>
              <w:t>Firebase Authentication (Free)</w:t>
            </w:r>
          </w:p>
        </w:tc>
        <w:tc>
          <w:tcPr>
            <w:tcW w:w="3969" w:type="dxa"/>
            <w:shd w:val="clear" w:color="auto" w:fill="F0F4FF"/>
            <w:vAlign w:val="center"/>
          </w:tcPr>
          <w:p w:rsidR="00687418" w:rsidRDefault="008B23D6">
            <w:r>
              <w:rPr>
                <w:color w:val="1E293B"/>
                <w:sz w:val="21"/>
              </w:rPr>
              <w:t>Manages student and teacher logins securely via Google/Email</w:t>
            </w:r>
          </w:p>
        </w:tc>
      </w:tr>
      <w:tr w:rsidR="00687418">
        <w:tc>
          <w:tcPr>
            <w:tcW w:w="2268" w:type="dxa"/>
            <w:shd w:val="clear" w:color="auto" w:fill="FFFFFF"/>
            <w:vAlign w:val="center"/>
          </w:tcPr>
          <w:p w:rsidR="00687418" w:rsidRDefault="008B23D6">
            <w:r>
              <w:rPr>
                <w:color w:val="1E293B"/>
                <w:sz w:val="21"/>
              </w:rPr>
              <w:t>Study Material Files</w:t>
            </w:r>
          </w:p>
        </w:tc>
        <w:tc>
          <w:tcPr>
            <w:tcW w:w="2835" w:type="dxa"/>
            <w:shd w:val="clear" w:color="auto" w:fill="FFFFFF"/>
            <w:vAlign w:val="center"/>
          </w:tcPr>
          <w:p w:rsidR="00687418" w:rsidRDefault="008B23D6">
            <w:r>
              <w:rPr>
                <w:color w:val="1E293B"/>
                <w:sz w:val="21"/>
              </w:rPr>
              <w:t>Cloudflare R2 Object Storage</w:t>
            </w:r>
          </w:p>
        </w:tc>
        <w:tc>
          <w:tcPr>
            <w:tcW w:w="3969" w:type="dxa"/>
            <w:shd w:val="clear" w:color="auto" w:fill="FFFFFF"/>
            <w:vAlign w:val="center"/>
          </w:tcPr>
          <w:p w:rsidR="00687418" w:rsidRDefault="008B23D6">
            <w:r>
              <w:rPr>
                <w:color w:val="1E293B"/>
                <w:sz w:val="21"/>
              </w:rPr>
              <w:t>Stores and delivers PDFs, images, and video lectures to students</w:t>
            </w:r>
          </w:p>
        </w:tc>
      </w:tr>
      <w:tr w:rsidR="00687418">
        <w:tc>
          <w:tcPr>
            <w:tcW w:w="2268" w:type="dxa"/>
            <w:shd w:val="clear" w:color="auto" w:fill="F0F4FF"/>
            <w:vAlign w:val="center"/>
          </w:tcPr>
          <w:p w:rsidR="00687418" w:rsidRDefault="008B23D6">
            <w:r>
              <w:rPr>
                <w:color w:val="1E293B"/>
                <w:sz w:val="21"/>
              </w:rPr>
              <w:t>Web Hosting (UI)</w:t>
            </w:r>
          </w:p>
        </w:tc>
        <w:tc>
          <w:tcPr>
            <w:tcW w:w="2835" w:type="dxa"/>
            <w:shd w:val="clear" w:color="auto" w:fill="F0F4FF"/>
            <w:vAlign w:val="center"/>
          </w:tcPr>
          <w:p w:rsidR="00687418" w:rsidRDefault="008B23D6">
            <w:r>
              <w:rPr>
                <w:color w:val="1E293B"/>
                <w:sz w:val="21"/>
              </w:rPr>
              <w:t>Firebase Hosting (Free)</w:t>
            </w:r>
          </w:p>
        </w:tc>
        <w:tc>
          <w:tcPr>
            <w:tcW w:w="3969" w:type="dxa"/>
            <w:shd w:val="clear" w:color="auto" w:fill="F0F4FF"/>
            <w:vAlign w:val="center"/>
          </w:tcPr>
          <w:p w:rsidR="00687418" w:rsidRDefault="008B23D6">
            <w:r>
              <w:rPr>
                <w:color w:val="1E293B"/>
                <w:sz w:val="21"/>
              </w:rPr>
              <w:t>Serves the web-based dashboard with global CDN and automatic HTTPS</w:t>
            </w:r>
          </w:p>
        </w:tc>
      </w:tr>
    </w:tbl>
    <w:p w:rsidR="00687418" w:rsidRDefault="00687418"/>
    <w:p w:rsidR="00687418" w:rsidRDefault="008B23D6">
      <w:pPr>
        <w:shd w:val="clear" w:color="auto" w:fill="E8F5E9"/>
        <w:spacing w:before="120" w:after="160"/>
        <w:ind w:left="283"/>
      </w:pPr>
      <w:r>
        <w:rPr>
          <w:i/>
          <w:color w:val="783500"/>
          <w:sz w:val="21"/>
        </w:rPr>
        <w:t xml:space="preserve">  ℹ  All accounts for the above services will be registered under a dedicated institutional email address (e.g., educonnect.college@gmail.com). Transferring ownership to the college requires only sharing credentials and changing the payment method — no tec</w:t>
      </w:r>
      <w:r>
        <w:rPr>
          <w:i/>
          <w:color w:val="783500"/>
          <w:sz w:val="21"/>
        </w:rPr>
        <w:t>hnical migration is needed.</w:t>
      </w:r>
    </w:p>
    <w:p w:rsidR="00687418" w:rsidRDefault="00687418"/>
    <w:p w:rsidR="00687418" w:rsidRDefault="008B23D6">
      <w:pPr>
        <w:shd w:val="clear" w:color="auto" w:fill="EFF6FF"/>
        <w:spacing w:before="240" w:after="120"/>
      </w:pPr>
      <w:r>
        <w:rPr>
          <w:b/>
          <w:color w:val="1A56DB"/>
          <w:sz w:val="30"/>
        </w:rPr>
        <w:t xml:space="preserve">  4. Technology Justifications &amp; Why We Chose Each Service</w:t>
      </w:r>
    </w:p>
    <w:p w:rsidR="00687418" w:rsidRDefault="008B23D6">
      <w:pPr>
        <w:spacing w:before="200" w:after="40"/>
      </w:pPr>
      <w:r>
        <w:rPr>
          <w:b/>
          <w:color w:val="1E293B"/>
          <w:sz w:val="24"/>
        </w:rPr>
        <w:t>4.1  Cloudflare — DNS, SSL, and Security (FREE)</w:t>
      </w:r>
    </w:p>
    <w:p w:rsidR="00687418" w:rsidRDefault="008B23D6">
      <w:pPr>
        <w:spacing w:before="40" w:after="100"/>
      </w:pPr>
      <w:r>
        <w:rPr>
          <w:color w:val="1E293B"/>
        </w:rPr>
        <w:t>Cloudflare is one of the world's largest internet security and performance networks, used by over 20% of all websites gl</w:t>
      </w:r>
      <w:r>
        <w:rPr>
          <w:color w:val="1E293B"/>
        </w:rPr>
        <w:t>obally, including government and banking portals.</w:t>
      </w:r>
    </w:p>
    <w:p w:rsidR="00687418" w:rsidRDefault="008B23D6">
      <w:pPr>
        <w:pStyle w:val="ListBullet"/>
        <w:spacing w:before="20" w:after="40"/>
      </w:pPr>
      <w:r>
        <w:rPr>
          <w:b/>
          <w:color w:val="1A56DB"/>
        </w:rPr>
        <w:t xml:space="preserve">Automatic SSL: </w:t>
      </w:r>
      <w:r>
        <w:rPr>
          <w:color w:val="1E293B"/>
        </w:rPr>
        <w:t>Provides globally trusted SSL/TLS certificates that are automatically renewed — eliminating the risk of certificate-related app crashes.</w:t>
      </w:r>
    </w:p>
    <w:p w:rsidR="00687418" w:rsidRDefault="008B23D6">
      <w:pPr>
        <w:pStyle w:val="ListBullet"/>
        <w:spacing w:before="20" w:after="40"/>
      </w:pPr>
      <w:r>
        <w:rPr>
          <w:b/>
          <w:color w:val="1A56DB"/>
        </w:rPr>
        <w:t xml:space="preserve">Built-in Security: </w:t>
      </w:r>
      <w:r>
        <w:rPr>
          <w:color w:val="1E293B"/>
        </w:rPr>
        <w:t>Acts as a firewall between the inte</w:t>
      </w:r>
      <w:r>
        <w:rPr>
          <w:color w:val="1E293B"/>
        </w:rPr>
        <w:t>rnet and the EduConnect server, blocking malicious traffic, bots, and DDoS attacks before they reach the application.</w:t>
      </w:r>
    </w:p>
    <w:p w:rsidR="00687418" w:rsidRDefault="008B23D6">
      <w:pPr>
        <w:pStyle w:val="ListBullet"/>
        <w:spacing w:before="20" w:after="40"/>
      </w:pPr>
      <w:r>
        <w:rPr>
          <w:b/>
          <w:color w:val="1A56DB"/>
        </w:rPr>
        <w:lastRenderedPageBreak/>
        <w:t xml:space="preserve">100% DNS Uptime SLA: </w:t>
      </w:r>
      <w:r>
        <w:rPr>
          <w:color w:val="1E293B"/>
        </w:rPr>
        <w:t>Provides a globally distributed DNS network ensuring the app domain always resolves correctly, with zero downtime.</w:t>
      </w:r>
    </w:p>
    <w:p w:rsidR="00687418" w:rsidRDefault="008B23D6">
      <w:pPr>
        <w:pStyle w:val="ListBullet"/>
        <w:spacing w:before="20" w:after="40"/>
      </w:pPr>
      <w:r>
        <w:rPr>
          <w:b/>
          <w:color w:val="1A56DB"/>
        </w:rPr>
        <w:t>Ze</w:t>
      </w:r>
      <w:r>
        <w:rPr>
          <w:b/>
          <w:color w:val="1A56DB"/>
        </w:rPr>
        <w:t xml:space="preserve">ro Cost: </w:t>
      </w:r>
      <w:r>
        <w:rPr>
          <w:color w:val="1E293B"/>
        </w:rPr>
        <w:t>All DNS management, SSL provisioning, and DDoS protection features are available at absolutely no cost.</w:t>
      </w:r>
    </w:p>
    <w:p w:rsidR="00687418" w:rsidRDefault="00687418"/>
    <w:p w:rsidR="00687418" w:rsidRDefault="008B23D6">
      <w:pPr>
        <w:spacing w:before="200" w:after="40"/>
      </w:pPr>
      <w:r>
        <w:rPr>
          <w:b/>
          <w:color w:val="1E293B"/>
          <w:sz w:val="24"/>
        </w:rPr>
        <w:t>4.2  DigitalOcean — Backend API Server ($6/month ≈ ₹500/month)</w:t>
      </w:r>
    </w:p>
    <w:p w:rsidR="00687418" w:rsidRDefault="008B23D6">
      <w:pPr>
        <w:spacing w:before="40" w:after="100"/>
      </w:pPr>
      <w:r>
        <w:rPr>
          <w:color w:val="1E293B"/>
        </w:rPr>
        <w:t xml:space="preserve">DigitalOcean is a trusted cloud infrastructure provider used by thousands of </w:t>
      </w:r>
      <w:r>
        <w:rPr>
          <w:color w:val="1E293B"/>
        </w:rPr>
        <w:t>startups and enterprises. Unlike Oracle's Free Tier, DigitalOcean VPS instances (called Droplets) are always available on-demand with guaranteed, consistent resources.</w:t>
      </w:r>
    </w:p>
    <w:p w:rsidR="00687418" w:rsidRDefault="008B23D6">
      <w:pPr>
        <w:pStyle w:val="ListBullet"/>
        <w:spacing w:before="20" w:after="40"/>
      </w:pPr>
      <w:r>
        <w:rPr>
          <w:b/>
          <w:color w:val="1A56DB"/>
        </w:rPr>
        <w:t xml:space="preserve">Guaranteed Resources: </w:t>
      </w:r>
      <w:r>
        <w:rPr>
          <w:color w:val="1E293B"/>
        </w:rPr>
        <w:t>The $6/month plan provides 1 vCPU, 1 GB RAM, and a 25 GB SSD — suf</w:t>
      </w:r>
      <w:r>
        <w:rPr>
          <w:color w:val="1E293B"/>
        </w:rPr>
        <w:t>ficient to comfortably handle 300+ daily active users at any time of day.</w:t>
      </w:r>
    </w:p>
    <w:p w:rsidR="00687418" w:rsidRDefault="008B23D6">
      <w:pPr>
        <w:pStyle w:val="ListBullet"/>
        <w:spacing w:before="20" w:after="40"/>
      </w:pPr>
      <w:r>
        <w:rPr>
          <w:b/>
          <w:color w:val="1A56DB"/>
        </w:rPr>
        <w:t xml:space="preserve">No 'Out of Stock' Issues: </w:t>
      </w:r>
      <w:r>
        <w:rPr>
          <w:color w:val="1E293B"/>
        </w:rPr>
        <w:t>DigitalOcean does not have capacity issues or waitlists. A server can be provisioned in under 60 seconds.</w:t>
      </w:r>
    </w:p>
    <w:p w:rsidR="00687418" w:rsidRDefault="008B23D6">
      <w:pPr>
        <w:pStyle w:val="ListBullet"/>
        <w:spacing w:before="20" w:after="40"/>
      </w:pPr>
      <w:r>
        <w:rPr>
          <w:b/>
          <w:color w:val="1A56DB"/>
        </w:rPr>
        <w:t xml:space="preserve">Easy Ownership Transfer: </w:t>
      </w:r>
      <w:r>
        <w:rPr>
          <w:color w:val="1E293B"/>
        </w:rPr>
        <w:t>The billing account can b</w:t>
      </w:r>
      <w:r>
        <w:rPr>
          <w:color w:val="1E293B"/>
        </w:rPr>
        <w:t>e transferred to the college by changing the email address and payment method in the dashboard — a 5-minute process.</w:t>
      </w:r>
    </w:p>
    <w:p w:rsidR="00687418" w:rsidRDefault="008B23D6">
      <w:pPr>
        <w:pStyle w:val="ListBullet"/>
        <w:spacing w:before="20" w:after="40"/>
      </w:pPr>
      <w:r>
        <w:rPr>
          <w:b/>
          <w:color w:val="1A56DB"/>
        </w:rPr>
        <w:t xml:space="preserve">Scalability: </w:t>
      </w:r>
      <w:r>
        <w:rPr>
          <w:color w:val="1E293B"/>
        </w:rPr>
        <w:t>The server can be easily upgraded (e.g., to 2 GB or 4 GB RAM) as EduConnect's user base grows, without migrating data or chang</w:t>
      </w:r>
      <w:r>
        <w:rPr>
          <w:color w:val="1E293B"/>
        </w:rPr>
        <w:t>ing configuration.</w:t>
      </w:r>
    </w:p>
    <w:p w:rsidR="00687418" w:rsidRDefault="00687418"/>
    <w:p w:rsidR="00687418" w:rsidRDefault="008B23D6">
      <w:pPr>
        <w:spacing w:before="200" w:after="40"/>
      </w:pPr>
      <w:r>
        <w:rPr>
          <w:b/>
          <w:color w:val="1E293B"/>
          <w:sz w:val="24"/>
        </w:rPr>
        <w:t>4.3  PostgreSQL Database — Options</w:t>
      </w:r>
    </w:p>
    <w:p w:rsidR="00687418" w:rsidRDefault="008B23D6">
      <w:pPr>
        <w:spacing w:before="40" w:after="100"/>
      </w:pPr>
      <w:r>
        <w:rPr>
          <w:color w:val="1E293B"/>
        </w:rPr>
        <w:t>Three production-ready PostgreSQL hosting options are available. The development team recommends the first option for cost-efficiency: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25"/>
        <w:gridCol w:w="2289"/>
        <w:gridCol w:w="1784"/>
        <w:gridCol w:w="1322"/>
        <w:gridCol w:w="2018"/>
      </w:tblGrid>
      <w:tr w:rsidR="00687418">
        <w:tc>
          <w:tcPr>
            <w:tcW w:w="1984" w:type="dxa"/>
            <w:shd w:val="clear" w:color="auto" w:fill="1A56DB"/>
            <w:vAlign w:val="center"/>
          </w:tcPr>
          <w:p w:rsidR="00687418" w:rsidRDefault="008B23D6">
            <w:pPr>
              <w:jc w:val="center"/>
            </w:pPr>
            <w:r>
              <w:rPr>
                <w:b/>
                <w:color w:val="FFFFFF"/>
              </w:rPr>
              <w:t>Option</w:t>
            </w:r>
          </w:p>
        </w:tc>
        <w:tc>
          <w:tcPr>
            <w:tcW w:w="2551" w:type="dxa"/>
            <w:shd w:val="clear" w:color="auto" w:fill="1A56DB"/>
            <w:vAlign w:val="center"/>
          </w:tcPr>
          <w:p w:rsidR="00687418" w:rsidRDefault="008B23D6">
            <w:pPr>
              <w:jc w:val="center"/>
            </w:pPr>
            <w:r>
              <w:rPr>
                <w:b/>
                <w:color w:val="FFFFFF"/>
              </w:rPr>
              <w:t>Service</w:t>
            </w:r>
          </w:p>
        </w:tc>
        <w:tc>
          <w:tcPr>
            <w:tcW w:w="1984" w:type="dxa"/>
            <w:shd w:val="clear" w:color="auto" w:fill="1A56DB"/>
            <w:vAlign w:val="center"/>
          </w:tcPr>
          <w:p w:rsidR="00687418" w:rsidRDefault="008B23D6">
            <w:pPr>
              <w:jc w:val="center"/>
            </w:pPr>
            <w:r>
              <w:rPr>
                <w:b/>
                <w:color w:val="FFFFFF"/>
              </w:rPr>
              <w:t>Cost / Month</w:t>
            </w:r>
          </w:p>
        </w:tc>
        <w:tc>
          <w:tcPr>
            <w:tcW w:w="1417" w:type="dxa"/>
            <w:shd w:val="clear" w:color="auto" w:fill="1A56DB"/>
            <w:vAlign w:val="center"/>
          </w:tcPr>
          <w:p w:rsidR="00687418" w:rsidRDefault="008B23D6">
            <w:pPr>
              <w:jc w:val="center"/>
            </w:pPr>
            <w:r>
              <w:rPr>
                <w:b/>
                <w:color w:val="FFFFFF"/>
              </w:rPr>
              <w:t>Storage</w:t>
            </w:r>
          </w:p>
        </w:tc>
        <w:tc>
          <w:tcPr>
            <w:tcW w:w="2268" w:type="dxa"/>
            <w:shd w:val="clear" w:color="auto" w:fill="1A56DB"/>
            <w:vAlign w:val="center"/>
          </w:tcPr>
          <w:p w:rsidR="00687418" w:rsidRDefault="008B23D6">
            <w:pPr>
              <w:jc w:val="center"/>
            </w:pPr>
            <w:r>
              <w:rPr>
                <w:b/>
                <w:color w:val="FFFFFF"/>
              </w:rPr>
              <w:t>Best For</w:t>
            </w:r>
          </w:p>
        </w:tc>
      </w:tr>
      <w:tr w:rsidR="00687418">
        <w:tc>
          <w:tcPr>
            <w:tcW w:w="1984" w:type="dxa"/>
            <w:shd w:val="clear" w:color="auto" w:fill="F0F4FF"/>
            <w:vAlign w:val="center"/>
          </w:tcPr>
          <w:p w:rsidR="00687418" w:rsidRDefault="008B23D6">
            <w:r>
              <w:rPr>
                <w:color w:val="1E293B"/>
                <w:sz w:val="21"/>
              </w:rPr>
              <w:t xml:space="preserve">Option A </w:t>
            </w:r>
            <w:r>
              <w:rPr>
                <w:color w:val="1E293B"/>
                <w:sz w:val="21"/>
              </w:rPr>
              <w:t>(Recommended)</w:t>
            </w:r>
          </w:p>
        </w:tc>
        <w:tc>
          <w:tcPr>
            <w:tcW w:w="2551" w:type="dxa"/>
            <w:shd w:val="clear" w:color="auto" w:fill="F0F4FF"/>
            <w:vAlign w:val="center"/>
          </w:tcPr>
          <w:p w:rsidR="00687418" w:rsidRDefault="008B23D6">
            <w:r>
              <w:rPr>
                <w:color w:val="1E293B"/>
                <w:sz w:val="21"/>
              </w:rPr>
              <w:t>Self-hosted on DigitalOcean VPS</w:t>
            </w:r>
          </w:p>
        </w:tc>
        <w:tc>
          <w:tcPr>
            <w:tcW w:w="1984" w:type="dxa"/>
            <w:shd w:val="clear" w:color="auto" w:fill="F0F4FF"/>
            <w:vAlign w:val="center"/>
          </w:tcPr>
          <w:p w:rsidR="00687418" w:rsidRDefault="008B23D6">
            <w:r>
              <w:rPr>
                <w:color w:val="1E293B"/>
                <w:sz w:val="21"/>
              </w:rPr>
              <w:t>₹</w:t>
            </w:r>
            <w:r>
              <w:rPr>
                <w:color w:val="1E293B"/>
                <w:sz w:val="21"/>
              </w:rPr>
              <w:t>0 (included in VPS cost)</w:t>
            </w:r>
          </w:p>
        </w:tc>
        <w:tc>
          <w:tcPr>
            <w:tcW w:w="1417" w:type="dxa"/>
            <w:shd w:val="clear" w:color="auto" w:fill="F0F4FF"/>
            <w:vAlign w:val="center"/>
          </w:tcPr>
          <w:p w:rsidR="00687418" w:rsidRDefault="008B23D6">
            <w:r>
              <w:rPr>
                <w:color w:val="1E293B"/>
                <w:sz w:val="21"/>
              </w:rPr>
              <w:t>25 GB SSD</w:t>
            </w:r>
          </w:p>
        </w:tc>
        <w:tc>
          <w:tcPr>
            <w:tcW w:w="2268" w:type="dxa"/>
            <w:shd w:val="clear" w:color="auto" w:fill="F0F4FF"/>
            <w:vAlign w:val="center"/>
          </w:tcPr>
          <w:p w:rsidR="00687418" w:rsidRDefault="008B23D6">
            <w:r>
              <w:rPr>
                <w:color w:val="1E293B"/>
                <w:sz w:val="21"/>
              </w:rPr>
              <w:t>Maximum control; no additional vendor; runs alongside the API</w:t>
            </w:r>
          </w:p>
        </w:tc>
      </w:tr>
      <w:tr w:rsidR="00687418">
        <w:tc>
          <w:tcPr>
            <w:tcW w:w="1984" w:type="dxa"/>
            <w:shd w:val="clear" w:color="auto" w:fill="FFFFFF"/>
            <w:vAlign w:val="center"/>
          </w:tcPr>
          <w:p w:rsidR="00687418" w:rsidRDefault="008B23D6">
            <w:r>
              <w:rPr>
                <w:color w:val="1E293B"/>
                <w:sz w:val="21"/>
              </w:rPr>
              <w:t>Option B</w:t>
            </w:r>
          </w:p>
        </w:tc>
        <w:tc>
          <w:tcPr>
            <w:tcW w:w="2551" w:type="dxa"/>
            <w:shd w:val="clear" w:color="auto" w:fill="FFFFFF"/>
            <w:vAlign w:val="center"/>
          </w:tcPr>
          <w:p w:rsidR="00687418" w:rsidRDefault="008B23D6">
            <w:r>
              <w:rPr>
                <w:color w:val="1E293B"/>
                <w:sz w:val="21"/>
              </w:rPr>
              <w:t>Neon.tech (Serverless Postgres)</w:t>
            </w:r>
          </w:p>
        </w:tc>
        <w:tc>
          <w:tcPr>
            <w:tcW w:w="1984" w:type="dxa"/>
            <w:shd w:val="clear" w:color="auto" w:fill="FFFFFF"/>
            <w:vAlign w:val="center"/>
          </w:tcPr>
          <w:p w:rsidR="00687418" w:rsidRDefault="008B23D6">
            <w:r>
              <w:rPr>
                <w:color w:val="1E293B"/>
                <w:sz w:val="21"/>
              </w:rPr>
              <w:t>₹</w:t>
            </w:r>
            <w:r>
              <w:rPr>
                <w:color w:val="1E293B"/>
                <w:sz w:val="21"/>
              </w:rPr>
              <w:t>0 (Free Tier)</w:t>
            </w:r>
          </w:p>
        </w:tc>
        <w:tc>
          <w:tcPr>
            <w:tcW w:w="1417" w:type="dxa"/>
            <w:shd w:val="clear" w:color="auto" w:fill="FFFFFF"/>
            <w:vAlign w:val="center"/>
          </w:tcPr>
          <w:p w:rsidR="00687418" w:rsidRDefault="008B23D6">
            <w:r>
              <w:rPr>
                <w:color w:val="1E293B"/>
                <w:sz w:val="21"/>
              </w:rPr>
              <w:t>0.5 GiB</w:t>
            </w:r>
          </w:p>
        </w:tc>
        <w:tc>
          <w:tcPr>
            <w:tcW w:w="2268" w:type="dxa"/>
            <w:shd w:val="clear" w:color="auto" w:fill="FFFFFF"/>
            <w:vAlign w:val="center"/>
          </w:tcPr>
          <w:p w:rsidR="00687418" w:rsidRDefault="008B23D6">
            <w:r>
              <w:rPr>
                <w:color w:val="1E293B"/>
                <w:sz w:val="21"/>
              </w:rPr>
              <w:t xml:space="preserve">Managed, hands-off; includes automatic backups </w:t>
            </w:r>
            <w:r>
              <w:rPr>
                <w:color w:val="1E293B"/>
                <w:sz w:val="21"/>
              </w:rPr>
              <w:t>and scaling</w:t>
            </w:r>
          </w:p>
        </w:tc>
      </w:tr>
      <w:tr w:rsidR="00687418">
        <w:tc>
          <w:tcPr>
            <w:tcW w:w="1984" w:type="dxa"/>
            <w:shd w:val="clear" w:color="auto" w:fill="F0F4FF"/>
            <w:vAlign w:val="center"/>
          </w:tcPr>
          <w:p w:rsidR="00687418" w:rsidRDefault="008B23D6">
            <w:r>
              <w:rPr>
                <w:color w:val="1E293B"/>
                <w:sz w:val="21"/>
              </w:rPr>
              <w:t>Option C</w:t>
            </w:r>
          </w:p>
        </w:tc>
        <w:tc>
          <w:tcPr>
            <w:tcW w:w="2551" w:type="dxa"/>
            <w:shd w:val="clear" w:color="auto" w:fill="F0F4FF"/>
            <w:vAlign w:val="center"/>
          </w:tcPr>
          <w:p w:rsidR="00687418" w:rsidRDefault="008B23D6">
            <w:r>
              <w:rPr>
                <w:color w:val="1E293B"/>
                <w:sz w:val="21"/>
              </w:rPr>
              <w:t>Render.com Managed Postgres</w:t>
            </w:r>
          </w:p>
        </w:tc>
        <w:tc>
          <w:tcPr>
            <w:tcW w:w="1984" w:type="dxa"/>
            <w:shd w:val="clear" w:color="auto" w:fill="F0F4FF"/>
            <w:vAlign w:val="center"/>
          </w:tcPr>
          <w:p w:rsidR="00687418" w:rsidRDefault="008B23D6">
            <w:r>
              <w:rPr>
                <w:color w:val="1E293B"/>
                <w:sz w:val="21"/>
              </w:rPr>
              <w:t>~₹600 / month</w:t>
            </w:r>
          </w:p>
        </w:tc>
        <w:tc>
          <w:tcPr>
            <w:tcW w:w="1417" w:type="dxa"/>
            <w:shd w:val="clear" w:color="auto" w:fill="F0F4FF"/>
            <w:vAlign w:val="center"/>
          </w:tcPr>
          <w:p w:rsidR="00687418" w:rsidRDefault="008B23D6">
            <w:r>
              <w:rPr>
                <w:color w:val="1E293B"/>
                <w:sz w:val="21"/>
              </w:rPr>
              <w:t>10 GB SSD</w:t>
            </w:r>
          </w:p>
        </w:tc>
        <w:tc>
          <w:tcPr>
            <w:tcW w:w="2268" w:type="dxa"/>
            <w:shd w:val="clear" w:color="auto" w:fill="F0F4FF"/>
            <w:vAlign w:val="center"/>
          </w:tcPr>
          <w:p w:rsidR="00687418" w:rsidRDefault="008B23D6">
            <w:r>
              <w:rPr>
                <w:color w:val="1E293B"/>
                <w:sz w:val="21"/>
              </w:rPr>
              <w:t>Fully managed with dedicated support; fits within ₹2,500 budget</w:t>
            </w:r>
          </w:p>
        </w:tc>
      </w:tr>
    </w:tbl>
    <w:p w:rsidR="00687418" w:rsidRDefault="00687418"/>
    <w:p w:rsidR="00687418" w:rsidRDefault="008B23D6">
      <w:pPr>
        <w:shd w:val="clear" w:color="auto" w:fill="EFF6FF"/>
        <w:spacing w:before="120" w:after="160"/>
        <w:ind w:left="283"/>
      </w:pPr>
      <w:r>
        <w:rPr>
          <w:i/>
          <w:color w:val="783500"/>
          <w:sz w:val="21"/>
        </w:rPr>
        <w:t xml:space="preserve">  ℹ  Option A is recommended as the database and API server share the same machine, eliminating network latency between the application and the database. This significantly improves response times for students.</w:t>
      </w:r>
    </w:p>
    <w:p w:rsidR="00687418" w:rsidRDefault="00687418"/>
    <w:p w:rsidR="00687418" w:rsidRDefault="008B23D6">
      <w:pPr>
        <w:spacing w:before="200" w:after="40"/>
      </w:pPr>
      <w:r>
        <w:rPr>
          <w:b/>
          <w:color w:val="1E293B"/>
          <w:sz w:val="24"/>
        </w:rPr>
        <w:t>4.4  Firebase Authentication (FREE)</w:t>
      </w:r>
    </w:p>
    <w:p w:rsidR="00687418" w:rsidRDefault="008B23D6">
      <w:pPr>
        <w:spacing w:before="40" w:after="100"/>
      </w:pPr>
      <w:r>
        <w:rPr>
          <w:color w:val="1E293B"/>
        </w:rPr>
        <w:t>Firebase</w:t>
      </w:r>
      <w:r>
        <w:rPr>
          <w:color w:val="1E293B"/>
        </w:rPr>
        <w:t xml:space="preserve"> Authentication is Google's managed authentication service, trusted by millions of applications globally.</w:t>
      </w:r>
    </w:p>
    <w:p w:rsidR="00687418" w:rsidRDefault="008B23D6">
      <w:pPr>
        <w:pStyle w:val="ListBullet"/>
        <w:spacing w:before="20" w:after="40"/>
      </w:pPr>
      <w:r>
        <w:rPr>
          <w:b/>
          <w:color w:val="1A56DB"/>
        </w:rPr>
        <w:t xml:space="preserve">Enterprise-Grade Security: </w:t>
      </w:r>
      <w:r>
        <w:rPr>
          <w:color w:val="1E293B"/>
        </w:rPr>
        <w:t>Handles password hashing, brute-force protection, account recovery, and token management automatically. The development tea</w:t>
      </w:r>
      <w:r>
        <w:rPr>
          <w:color w:val="1E293B"/>
        </w:rPr>
        <w:t>m does not need to implement any security logic.</w:t>
      </w:r>
    </w:p>
    <w:p w:rsidR="00687418" w:rsidRDefault="008B23D6">
      <w:pPr>
        <w:pStyle w:val="ListBullet"/>
        <w:spacing w:before="20" w:after="40"/>
      </w:pPr>
      <w:r>
        <w:rPr>
          <w:b/>
          <w:color w:val="1A56DB"/>
        </w:rPr>
        <w:t xml:space="preserve">Multiple Login Methods: </w:t>
      </w:r>
      <w:r>
        <w:rPr>
          <w:color w:val="1E293B"/>
        </w:rPr>
        <w:t>Supports Email/Password, Google Sign-In, and Phone OTP out of the box.</w:t>
      </w:r>
    </w:p>
    <w:p w:rsidR="00687418" w:rsidRDefault="008B23D6">
      <w:pPr>
        <w:pStyle w:val="ListBullet"/>
        <w:spacing w:before="20" w:after="40"/>
      </w:pPr>
      <w:r>
        <w:rPr>
          <w:b/>
          <w:color w:val="1A56DB"/>
        </w:rPr>
        <w:t xml:space="preserve">Cost: </w:t>
      </w:r>
      <w:r>
        <w:rPr>
          <w:color w:val="1E293B"/>
        </w:rPr>
        <w:t>Free for unlimited users (Email/Password sign-in has no monthly caps).</w:t>
      </w:r>
    </w:p>
    <w:p w:rsidR="00687418" w:rsidRDefault="00687418"/>
    <w:p w:rsidR="00687418" w:rsidRDefault="008B23D6">
      <w:pPr>
        <w:spacing w:before="200" w:after="40"/>
      </w:pPr>
      <w:r>
        <w:rPr>
          <w:b/>
          <w:color w:val="1E293B"/>
          <w:sz w:val="24"/>
        </w:rPr>
        <w:t>4.5  Cloudflare R2 — Study Materia</w:t>
      </w:r>
      <w:r>
        <w:rPr>
          <w:b/>
          <w:color w:val="1E293B"/>
          <w:sz w:val="24"/>
        </w:rPr>
        <w:t>l Storage</w:t>
      </w:r>
    </w:p>
    <w:p w:rsidR="00687418" w:rsidRDefault="008B23D6">
      <w:pPr>
        <w:spacing w:before="40" w:after="100"/>
      </w:pPr>
      <w:r>
        <w:rPr>
          <w:color w:val="1E293B"/>
        </w:rPr>
        <w:t>Cloudflare R2 is an Amazon S3-compatible object storage service. Unlike traditional file servers, R2 is purpose-built for storing and delivering large files (PDFs, images, videos) to users globally.</w:t>
      </w:r>
    </w:p>
    <w:p w:rsidR="00687418" w:rsidRDefault="008B23D6">
      <w:pPr>
        <w:pStyle w:val="ListBullet"/>
        <w:spacing w:before="20" w:after="40"/>
      </w:pPr>
      <w:r>
        <w:rPr>
          <w:b/>
          <w:color w:val="1A56DB"/>
        </w:rPr>
        <w:t>Zero Egress / Download Fees (Critical for EduCo</w:t>
      </w:r>
      <w:r>
        <w:rPr>
          <w:b/>
          <w:color w:val="1A56DB"/>
        </w:rPr>
        <w:t xml:space="preserve">nnect): </w:t>
      </w:r>
      <w:r>
        <w:rPr>
          <w:color w:val="1E293B"/>
        </w:rPr>
        <w:t>Unlike AWS S3 or Google Cloud Storage which charge for every GB downloaded, Cloudflare R2 charges absolutely nothing for data transfer. Students can download as many study materials as needed without increasing costs.</w:t>
      </w:r>
    </w:p>
    <w:p w:rsidR="00687418" w:rsidRDefault="008B23D6">
      <w:pPr>
        <w:pStyle w:val="ListBullet"/>
        <w:spacing w:before="20" w:after="40"/>
      </w:pPr>
      <w:r>
        <w:rPr>
          <w:b/>
          <w:color w:val="1A56DB"/>
        </w:rPr>
        <w:t xml:space="preserve">Global Content Delivery: </w:t>
      </w:r>
      <w:r>
        <w:rPr>
          <w:color w:val="1E293B"/>
        </w:rPr>
        <w:t>Files</w:t>
      </w:r>
      <w:r>
        <w:rPr>
          <w:color w:val="1E293B"/>
        </w:rPr>
        <w:t xml:space="preserve"> stored in R2 are delivered from Cloudflare's global CDN network, meaning students in rural India receive files quickly regardless of geographic location.</w:t>
      </w:r>
    </w:p>
    <w:p w:rsidR="00687418" w:rsidRDefault="008B23D6">
      <w:pPr>
        <w:pStyle w:val="ListBullet"/>
        <w:spacing w:before="20" w:after="40"/>
      </w:pPr>
      <w:r>
        <w:rPr>
          <w:b/>
          <w:color w:val="1A56DB"/>
        </w:rPr>
        <w:t xml:space="preserve">High Durability (11 nines): </w:t>
      </w:r>
      <w:r>
        <w:rPr>
          <w:color w:val="1E293B"/>
        </w:rPr>
        <w:t>R2 stores files redundantly across multiple locations, ensuring study mat</w:t>
      </w:r>
      <w:r>
        <w:rPr>
          <w:color w:val="1E293B"/>
        </w:rPr>
        <w:t>erials are never lost.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00"/>
        <w:gridCol w:w="2084"/>
        <w:gridCol w:w="2084"/>
        <w:gridCol w:w="3070"/>
      </w:tblGrid>
      <w:tr w:rsidR="00687418">
        <w:tc>
          <w:tcPr>
            <w:tcW w:w="2268" w:type="dxa"/>
            <w:shd w:val="clear" w:color="auto" w:fill="1A56DB"/>
            <w:vAlign w:val="center"/>
          </w:tcPr>
          <w:p w:rsidR="00687418" w:rsidRDefault="008B23D6">
            <w:pPr>
              <w:jc w:val="center"/>
            </w:pPr>
            <w:r>
              <w:rPr>
                <w:b/>
                <w:color w:val="FFFFFF"/>
              </w:rPr>
              <w:t>Storage Required</w:t>
            </w:r>
          </w:p>
        </w:tc>
        <w:tc>
          <w:tcPr>
            <w:tcW w:w="2268" w:type="dxa"/>
            <w:shd w:val="clear" w:color="auto" w:fill="1A56DB"/>
            <w:vAlign w:val="center"/>
          </w:tcPr>
          <w:p w:rsidR="00687418" w:rsidRDefault="008B23D6">
            <w:pPr>
              <w:jc w:val="center"/>
            </w:pPr>
            <w:r>
              <w:rPr>
                <w:b/>
                <w:color w:val="FFFFFF"/>
              </w:rPr>
              <w:t>Monthly Cost (USD)</w:t>
            </w:r>
          </w:p>
        </w:tc>
        <w:tc>
          <w:tcPr>
            <w:tcW w:w="2268" w:type="dxa"/>
            <w:shd w:val="clear" w:color="auto" w:fill="1A56DB"/>
            <w:vAlign w:val="center"/>
          </w:tcPr>
          <w:p w:rsidR="00687418" w:rsidRDefault="008B23D6">
            <w:pPr>
              <w:jc w:val="center"/>
            </w:pPr>
            <w:r>
              <w:rPr>
                <w:b/>
                <w:color w:val="FFFFFF"/>
              </w:rPr>
              <w:t>Monthly Cost (INR)</w:t>
            </w:r>
          </w:p>
        </w:tc>
        <w:tc>
          <w:tcPr>
            <w:tcW w:w="3402" w:type="dxa"/>
            <w:shd w:val="clear" w:color="auto" w:fill="1A56DB"/>
            <w:vAlign w:val="center"/>
          </w:tcPr>
          <w:p w:rsidR="00687418" w:rsidRDefault="008B23D6">
            <w:pPr>
              <w:jc w:val="center"/>
            </w:pPr>
            <w:r>
              <w:rPr>
                <w:b/>
                <w:color w:val="FFFFFF"/>
              </w:rPr>
              <w:t>Notes</w:t>
            </w:r>
          </w:p>
        </w:tc>
      </w:tr>
      <w:tr w:rsidR="00687418">
        <w:tc>
          <w:tcPr>
            <w:tcW w:w="2268" w:type="dxa"/>
            <w:shd w:val="clear" w:color="auto" w:fill="F0F4FF"/>
            <w:vAlign w:val="center"/>
          </w:tcPr>
          <w:p w:rsidR="00687418" w:rsidRDefault="008B23D6">
            <w:r>
              <w:rPr>
                <w:color w:val="1E293B"/>
                <w:sz w:val="21"/>
              </w:rPr>
              <w:t>50 GB</w:t>
            </w:r>
          </w:p>
        </w:tc>
        <w:tc>
          <w:tcPr>
            <w:tcW w:w="2268" w:type="dxa"/>
            <w:shd w:val="clear" w:color="auto" w:fill="F0F4FF"/>
            <w:vAlign w:val="center"/>
          </w:tcPr>
          <w:p w:rsidR="00687418" w:rsidRDefault="008B23D6">
            <w:r>
              <w:rPr>
                <w:color w:val="1E293B"/>
                <w:sz w:val="21"/>
              </w:rPr>
              <w:t>$0.60</w:t>
            </w:r>
          </w:p>
        </w:tc>
        <w:tc>
          <w:tcPr>
            <w:tcW w:w="2268" w:type="dxa"/>
            <w:shd w:val="clear" w:color="auto" w:fill="F0F4FF"/>
            <w:vAlign w:val="center"/>
          </w:tcPr>
          <w:p w:rsidR="00687418" w:rsidRDefault="008B23D6">
            <w:r>
              <w:rPr>
                <w:color w:val="1E293B"/>
                <w:sz w:val="21"/>
              </w:rPr>
              <w:t>~₹50</w:t>
            </w:r>
          </w:p>
        </w:tc>
        <w:tc>
          <w:tcPr>
            <w:tcW w:w="3402" w:type="dxa"/>
            <w:shd w:val="clear" w:color="auto" w:fill="F0F4FF"/>
            <w:vAlign w:val="center"/>
          </w:tcPr>
          <w:p w:rsidR="00687418" w:rsidRDefault="008B23D6">
            <w:r>
              <w:rPr>
                <w:color w:val="1E293B"/>
                <w:sz w:val="21"/>
              </w:rPr>
              <w:t>Basic usage: PDFs, notes, images</w:t>
            </w:r>
          </w:p>
        </w:tc>
      </w:tr>
      <w:tr w:rsidR="00687418">
        <w:tc>
          <w:tcPr>
            <w:tcW w:w="2268" w:type="dxa"/>
            <w:shd w:val="clear" w:color="auto" w:fill="FFFFFF"/>
            <w:vAlign w:val="center"/>
          </w:tcPr>
          <w:p w:rsidR="00687418" w:rsidRDefault="008B23D6">
            <w:r>
              <w:rPr>
                <w:color w:val="1E293B"/>
                <w:sz w:val="21"/>
              </w:rPr>
              <w:t>100 GB</w:t>
            </w:r>
          </w:p>
        </w:tc>
        <w:tc>
          <w:tcPr>
            <w:tcW w:w="2268" w:type="dxa"/>
            <w:shd w:val="clear" w:color="auto" w:fill="FFFFFF"/>
            <w:vAlign w:val="center"/>
          </w:tcPr>
          <w:p w:rsidR="00687418" w:rsidRDefault="008B23D6">
            <w:r>
              <w:rPr>
                <w:color w:val="1E293B"/>
                <w:sz w:val="21"/>
              </w:rPr>
              <w:t>$1.35</w:t>
            </w:r>
          </w:p>
        </w:tc>
        <w:tc>
          <w:tcPr>
            <w:tcW w:w="2268" w:type="dxa"/>
            <w:shd w:val="clear" w:color="auto" w:fill="FFFFFF"/>
            <w:vAlign w:val="center"/>
          </w:tcPr>
          <w:p w:rsidR="00687418" w:rsidRDefault="008B23D6">
            <w:r>
              <w:rPr>
                <w:color w:val="1E293B"/>
                <w:sz w:val="21"/>
              </w:rPr>
              <w:t>~₹112</w:t>
            </w:r>
          </w:p>
        </w:tc>
        <w:tc>
          <w:tcPr>
            <w:tcW w:w="3402" w:type="dxa"/>
            <w:shd w:val="clear" w:color="auto" w:fill="FFFFFF"/>
            <w:vAlign w:val="center"/>
          </w:tcPr>
          <w:p w:rsidR="00687418" w:rsidRDefault="008B23D6">
            <w:r>
              <w:rPr>
                <w:color w:val="1E293B"/>
                <w:sz w:val="21"/>
              </w:rPr>
              <w:t>Extended library with reference books</w:t>
            </w:r>
          </w:p>
        </w:tc>
      </w:tr>
      <w:tr w:rsidR="00687418">
        <w:tc>
          <w:tcPr>
            <w:tcW w:w="2268" w:type="dxa"/>
            <w:shd w:val="clear" w:color="auto" w:fill="F0F4FF"/>
            <w:vAlign w:val="center"/>
          </w:tcPr>
          <w:p w:rsidR="00687418" w:rsidRDefault="008B23D6">
            <w:r>
              <w:rPr>
                <w:color w:val="1E293B"/>
                <w:sz w:val="21"/>
              </w:rPr>
              <w:t>250 GB</w:t>
            </w:r>
          </w:p>
        </w:tc>
        <w:tc>
          <w:tcPr>
            <w:tcW w:w="2268" w:type="dxa"/>
            <w:shd w:val="clear" w:color="auto" w:fill="F0F4FF"/>
            <w:vAlign w:val="center"/>
          </w:tcPr>
          <w:p w:rsidR="00687418" w:rsidRDefault="008B23D6">
            <w:r>
              <w:rPr>
                <w:color w:val="1E293B"/>
                <w:sz w:val="21"/>
              </w:rPr>
              <w:t>$3.60</w:t>
            </w:r>
          </w:p>
        </w:tc>
        <w:tc>
          <w:tcPr>
            <w:tcW w:w="2268" w:type="dxa"/>
            <w:shd w:val="clear" w:color="auto" w:fill="F0F4FF"/>
            <w:vAlign w:val="center"/>
          </w:tcPr>
          <w:p w:rsidR="00687418" w:rsidRDefault="008B23D6">
            <w:r>
              <w:rPr>
                <w:color w:val="1E293B"/>
                <w:sz w:val="21"/>
              </w:rPr>
              <w:t>~₹300</w:t>
            </w:r>
          </w:p>
        </w:tc>
        <w:tc>
          <w:tcPr>
            <w:tcW w:w="3402" w:type="dxa"/>
            <w:shd w:val="clear" w:color="auto" w:fill="F0F4FF"/>
            <w:vAlign w:val="center"/>
          </w:tcPr>
          <w:p w:rsidR="00687418" w:rsidRDefault="008B23D6">
            <w:r>
              <w:rPr>
                <w:color w:val="1E293B"/>
                <w:sz w:val="21"/>
              </w:rPr>
              <w:t>Full curriculum materials + video lectures</w:t>
            </w:r>
          </w:p>
        </w:tc>
      </w:tr>
      <w:tr w:rsidR="00687418">
        <w:tc>
          <w:tcPr>
            <w:tcW w:w="2268" w:type="dxa"/>
            <w:shd w:val="clear" w:color="auto" w:fill="FFFFFF"/>
            <w:vAlign w:val="center"/>
          </w:tcPr>
          <w:p w:rsidR="00687418" w:rsidRDefault="008B23D6">
            <w:r>
              <w:rPr>
                <w:color w:val="1E293B"/>
                <w:sz w:val="21"/>
              </w:rPr>
              <w:t>500 GB</w:t>
            </w:r>
          </w:p>
        </w:tc>
        <w:tc>
          <w:tcPr>
            <w:tcW w:w="2268" w:type="dxa"/>
            <w:shd w:val="clear" w:color="auto" w:fill="FFFFFF"/>
            <w:vAlign w:val="center"/>
          </w:tcPr>
          <w:p w:rsidR="00687418" w:rsidRDefault="008B23D6">
            <w:r>
              <w:rPr>
                <w:color w:val="1E293B"/>
                <w:sz w:val="21"/>
              </w:rPr>
              <w:t>$7.35</w:t>
            </w:r>
          </w:p>
        </w:tc>
        <w:tc>
          <w:tcPr>
            <w:tcW w:w="2268" w:type="dxa"/>
            <w:shd w:val="clear" w:color="auto" w:fill="FFFFFF"/>
            <w:vAlign w:val="center"/>
          </w:tcPr>
          <w:p w:rsidR="00687418" w:rsidRDefault="008B23D6">
            <w:r>
              <w:rPr>
                <w:color w:val="1E293B"/>
                <w:sz w:val="21"/>
              </w:rPr>
              <w:t>~₹610</w:t>
            </w:r>
          </w:p>
        </w:tc>
        <w:tc>
          <w:tcPr>
            <w:tcW w:w="3402" w:type="dxa"/>
            <w:shd w:val="clear" w:color="auto" w:fill="FFFFFF"/>
            <w:vAlign w:val="center"/>
          </w:tcPr>
          <w:p w:rsidR="00687418" w:rsidRDefault="008B23D6">
            <w:r>
              <w:rPr>
                <w:color w:val="1E293B"/>
                <w:sz w:val="21"/>
              </w:rPr>
              <w:t>Large-scale repository — future-proof capacity</w:t>
            </w:r>
          </w:p>
        </w:tc>
      </w:tr>
    </w:tbl>
    <w:p w:rsidR="00687418" w:rsidRDefault="00687418"/>
    <w:p w:rsidR="00687418" w:rsidRDefault="00687418"/>
    <w:p w:rsidR="00687418" w:rsidRDefault="008B23D6">
      <w:pPr>
        <w:shd w:val="clear" w:color="auto" w:fill="EFF6FF"/>
        <w:spacing w:before="240" w:after="120"/>
      </w:pPr>
      <w:r>
        <w:rPr>
          <w:b/>
          <w:color w:val="1A56DB"/>
          <w:sz w:val="30"/>
        </w:rPr>
        <w:lastRenderedPageBreak/>
        <w:t xml:space="preserve">  5. Monthly Budget &amp; Financial Plan</w:t>
      </w:r>
    </w:p>
    <w:p w:rsidR="00687418" w:rsidRDefault="008B23D6">
      <w:pPr>
        <w:spacing w:before="40" w:after="100"/>
      </w:pPr>
      <w:r>
        <w:rPr>
          <w:color w:val="1E293B"/>
        </w:rPr>
        <w:t xml:space="preserve">The table below presents the complete cost breakdown for the proposed architecture. All figures are calculated using current market rates (USD </w:t>
      </w:r>
      <w:r>
        <w:rPr>
          <w:color w:val="1E293B"/>
        </w:rPr>
        <w:t>converted at ₹83 per dollar).</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23"/>
        <w:gridCol w:w="2117"/>
        <w:gridCol w:w="2531"/>
        <w:gridCol w:w="2067"/>
      </w:tblGrid>
      <w:tr w:rsidR="00687418">
        <w:tc>
          <w:tcPr>
            <w:tcW w:w="2835" w:type="dxa"/>
            <w:shd w:val="clear" w:color="auto" w:fill="1A56DB"/>
            <w:vAlign w:val="center"/>
          </w:tcPr>
          <w:p w:rsidR="00687418" w:rsidRDefault="008B23D6">
            <w:pPr>
              <w:jc w:val="center"/>
            </w:pPr>
            <w:r>
              <w:rPr>
                <w:b/>
                <w:color w:val="FFFFFF"/>
              </w:rPr>
              <w:t>Service</w:t>
            </w:r>
          </w:p>
        </w:tc>
        <w:tc>
          <w:tcPr>
            <w:tcW w:w="2268" w:type="dxa"/>
            <w:shd w:val="clear" w:color="auto" w:fill="1A56DB"/>
            <w:vAlign w:val="center"/>
          </w:tcPr>
          <w:p w:rsidR="00687418" w:rsidRDefault="008B23D6">
            <w:pPr>
              <w:jc w:val="center"/>
            </w:pPr>
            <w:r>
              <w:rPr>
                <w:b/>
                <w:color w:val="FFFFFF"/>
              </w:rPr>
              <w:t>Provider</w:t>
            </w:r>
          </w:p>
        </w:tc>
        <w:tc>
          <w:tcPr>
            <w:tcW w:w="2835" w:type="dxa"/>
            <w:shd w:val="clear" w:color="auto" w:fill="1A56DB"/>
            <w:vAlign w:val="center"/>
          </w:tcPr>
          <w:p w:rsidR="00687418" w:rsidRDefault="008B23D6">
            <w:pPr>
              <w:jc w:val="center"/>
            </w:pPr>
            <w:r>
              <w:rPr>
                <w:b/>
                <w:color w:val="FFFFFF"/>
              </w:rPr>
              <w:t>Plan</w:t>
            </w:r>
          </w:p>
        </w:tc>
        <w:tc>
          <w:tcPr>
            <w:tcW w:w="2268" w:type="dxa"/>
            <w:shd w:val="clear" w:color="auto" w:fill="1A56DB"/>
            <w:vAlign w:val="center"/>
          </w:tcPr>
          <w:p w:rsidR="00687418" w:rsidRDefault="008B23D6">
            <w:pPr>
              <w:jc w:val="center"/>
            </w:pPr>
            <w:r>
              <w:rPr>
                <w:b/>
                <w:color w:val="FFFFFF"/>
              </w:rPr>
              <w:t>Monthly Cost (INR)</w:t>
            </w:r>
          </w:p>
        </w:tc>
      </w:tr>
      <w:tr w:rsidR="00687418">
        <w:tc>
          <w:tcPr>
            <w:tcW w:w="2835" w:type="dxa"/>
            <w:shd w:val="clear" w:color="auto" w:fill="F0F4FF"/>
            <w:vAlign w:val="center"/>
          </w:tcPr>
          <w:p w:rsidR="00687418" w:rsidRDefault="008B23D6">
            <w:r>
              <w:rPr>
                <w:color w:val="1E293B"/>
                <w:sz w:val="21"/>
              </w:rPr>
              <w:t>Domain Name (.in or .com)</w:t>
            </w:r>
          </w:p>
        </w:tc>
        <w:tc>
          <w:tcPr>
            <w:tcW w:w="2268" w:type="dxa"/>
            <w:shd w:val="clear" w:color="auto" w:fill="F0F4FF"/>
            <w:vAlign w:val="center"/>
          </w:tcPr>
          <w:p w:rsidR="00687418" w:rsidRDefault="008B23D6">
            <w:r>
              <w:rPr>
                <w:color w:val="1E293B"/>
                <w:sz w:val="21"/>
              </w:rPr>
              <w:t>Cloudflare / Hostinger</w:t>
            </w:r>
          </w:p>
        </w:tc>
        <w:tc>
          <w:tcPr>
            <w:tcW w:w="2835" w:type="dxa"/>
            <w:shd w:val="clear" w:color="auto" w:fill="F0F4FF"/>
            <w:vAlign w:val="center"/>
          </w:tcPr>
          <w:p w:rsidR="00687418" w:rsidRDefault="008B23D6">
            <w:r>
              <w:rPr>
                <w:color w:val="1E293B"/>
                <w:sz w:val="21"/>
              </w:rPr>
              <w:t>Annual Plan</w:t>
            </w:r>
          </w:p>
        </w:tc>
        <w:tc>
          <w:tcPr>
            <w:tcW w:w="2268" w:type="dxa"/>
            <w:shd w:val="clear" w:color="auto" w:fill="F0F4FF"/>
            <w:vAlign w:val="center"/>
          </w:tcPr>
          <w:p w:rsidR="00687418" w:rsidRDefault="008B23D6">
            <w:r>
              <w:rPr>
                <w:color w:val="1E293B"/>
                <w:sz w:val="21"/>
              </w:rPr>
              <w:t>~₹70 / month</w:t>
            </w:r>
          </w:p>
        </w:tc>
      </w:tr>
      <w:tr w:rsidR="00687418">
        <w:tc>
          <w:tcPr>
            <w:tcW w:w="2835" w:type="dxa"/>
            <w:shd w:val="clear" w:color="auto" w:fill="FFFFFF"/>
            <w:vAlign w:val="center"/>
          </w:tcPr>
          <w:p w:rsidR="00687418" w:rsidRDefault="008B23D6">
            <w:r>
              <w:rPr>
                <w:color w:val="1E293B"/>
                <w:sz w:val="21"/>
              </w:rPr>
              <w:t>DNS + SSL + Security Firewall</w:t>
            </w:r>
          </w:p>
        </w:tc>
        <w:tc>
          <w:tcPr>
            <w:tcW w:w="2268" w:type="dxa"/>
            <w:shd w:val="clear" w:color="auto" w:fill="FFFFFF"/>
            <w:vAlign w:val="center"/>
          </w:tcPr>
          <w:p w:rsidR="00687418" w:rsidRDefault="008B23D6">
            <w:r>
              <w:rPr>
                <w:color w:val="1E293B"/>
                <w:sz w:val="21"/>
              </w:rPr>
              <w:t>Cloudflare</w:t>
            </w:r>
          </w:p>
        </w:tc>
        <w:tc>
          <w:tcPr>
            <w:tcW w:w="2835" w:type="dxa"/>
            <w:shd w:val="clear" w:color="auto" w:fill="FFFFFF"/>
            <w:vAlign w:val="center"/>
          </w:tcPr>
          <w:p w:rsidR="00687418" w:rsidRDefault="008B23D6">
            <w:r>
              <w:rPr>
                <w:color w:val="1E293B"/>
                <w:sz w:val="21"/>
              </w:rPr>
              <w:t>Free Tier</w:t>
            </w:r>
          </w:p>
        </w:tc>
        <w:tc>
          <w:tcPr>
            <w:tcW w:w="2268" w:type="dxa"/>
            <w:shd w:val="clear" w:color="auto" w:fill="FFFFFF"/>
            <w:vAlign w:val="center"/>
          </w:tcPr>
          <w:p w:rsidR="00687418" w:rsidRDefault="008B23D6">
            <w:r>
              <w:rPr>
                <w:color w:val="1E293B"/>
                <w:sz w:val="21"/>
              </w:rPr>
              <w:t>₹</w:t>
            </w:r>
            <w:r>
              <w:rPr>
                <w:color w:val="1E293B"/>
                <w:sz w:val="21"/>
              </w:rPr>
              <w:t>0</w:t>
            </w:r>
          </w:p>
        </w:tc>
      </w:tr>
      <w:tr w:rsidR="00687418">
        <w:tc>
          <w:tcPr>
            <w:tcW w:w="2835" w:type="dxa"/>
            <w:shd w:val="clear" w:color="auto" w:fill="F0F4FF"/>
            <w:vAlign w:val="center"/>
          </w:tcPr>
          <w:p w:rsidR="00687418" w:rsidRDefault="008B23D6">
            <w:r>
              <w:rPr>
                <w:color w:val="1E293B"/>
                <w:sz w:val="21"/>
              </w:rPr>
              <w:t>Backend API Server</w:t>
            </w:r>
          </w:p>
        </w:tc>
        <w:tc>
          <w:tcPr>
            <w:tcW w:w="2268" w:type="dxa"/>
            <w:shd w:val="clear" w:color="auto" w:fill="F0F4FF"/>
            <w:vAlign w:val="center"/>
          </w:tcPr>
          <w:p w:rsidR="00687418" w:rsidRDefault="008B23D6">
            <w:r>
              <w:rPr>
                <w:color w:val="1E293B"/>
                <w:sz w:val="21"/>
              </w:rPr>
              <w:t>DigitalOcean</w:t>
            </w:r>
          </w:p>
        </w:tc>
        <w:tc>
          <w:tcPr>
            <w:tcW w:w="2835" w:type="dxa"/>
            <w:shd w:val="clear" w:color="auto" w:fill="F0F4FF"/>
            <w:vAlign w:val="center"/>
          </w:tcPr>
          <w:p w:rsidR="00687418" w:rsidRDefault="008B23D6">
            <w:r>
              <w:rPr>
                <w:color w:val="1E293B"/>
                <w:sz w:val="21"/>
              </w:rPr>
              <w:t>Basic Droplet (1 vCPU,</w:t>
            </w:r>
            <w:r>
              <w:rPr>
                <w:color w:val="1E293B"/>
                <w:sz w:val="21"/>
              </w:rPr>
              <w:t xml:space="preserve"> 1 GB RAM)</w:t>
            </w:r>
          </w:p>
        </w:tc>
        <w:tc>
          <w:tcPr>
            <w:tcW w:w="2268" w:type="dxa"/>
            <w:shd w:val="clear" w:color="auto" w:fill="F0F4FF"/>
            <w:vAlign w:val="center"/>
          </w:tcPr>
          <w:p w:rsidR="00687418" w:rsidRDefault="008B23D6">
            <w:r>
              <w:rPr>
                <w:color w:val="1E293B"/>
                <w:sz w:val="21"/>
              </w:rPr>
              <w:t>~₹500 / month</w:t>
            </w:r>
          </w:p>
        </w:tc>
      </w:tr>
      <w:tr w:rsidR="00687418">
        <w:tc>
          <w:tcPr>
            <w:tcW w:w="2835" w:type="dxa"/>
            <w:shd w:val="clear" w:color="auto" w:fill="FFFFFF"/>
            <w:vAlign w:val="center"/>
          </w:tcPr>
          <w:p w:rsidR="00687418" w:rsidRDefault="008B23D6">
            <w:r>
              <w:rPr>
                <w:color w:val="1E293B"/>
                <w:sz w:val="21"/>
              </w:rPr>
              <w:t>PostgreSQL Database</w:t>
            </w:r>
          </w:p>
        </w:tc>
        <w:tc>
          <w:tcPr>
            <w:tcW w:w="2268" w:type="dxa"/>
            <w:shd w:val="clear" w:color="auto" w:fill="FFFFFF"/>
            <w:vAlign w:val="center"/>
          </w:tcPr>
          <w:p w:rsidR="00687418" w:rsidRDefault="008B23D6">
            <w:r>
              <w:rPr>
                <w:color w:val="1E293B"/>
                <w:sz w:val="21"/>
              </w:rPr>
              <w:t>Self-hosted on VPS</w:t>
            </w:r>
          </w:p>
        </w:tc>
        <w:tc>
          <w:tcPr>
            <w:tcW w:w="2835" w:type="dxa"/>
            <w:shd w:val="clear" w:color="auto" w:fill="FFFFFF"/>
            <w:vAlign w:val="center"/>
          </w:tcPr>
          <w:p w:rsidR="00687418" w:rsidRDefault="008B23D6">
            <w:r>
              <w:rPr>
                <w:color w:val="1E293B"/>
                <w:sz w:val="21"/>
              </w:rPr>
              <w:t>Included with VPS</w:t>
            </w:r>
          </w:p>
        </w:tc>
        <w:tc>
          <w:tcPr>
            <w:tcW w:w="2268" w:type="dxa"/>
            <w:shd w:val="clear" w:color="auto" w:fill="FFFFFF"/>
            <w:vAlign w:val="center"/>
          </w:tcPr>
          <w:p w:rsidR="00687418" w:rsidRDefault="008B23D6">
            <w:r>
              <w:rPr>
                <w:color w:val="1E293B"/>
                <w:sz w:val="21"/>
              </w:rPr>
              <w:t>₹</w:t>
            </w:r>
            <w:r>
              <w:rPr>
                <w:color w:val="1E293B"/>
                <w:sz w:val="21"/>
              </w:rPr>
              <w:t>0</w:t>
            </w:r>
          </w:p>
        </w:tc>
      </w:tr>
      <w:tr w:rsidR="00687418">
        <w:tc>
          <w:tcPr>
            <w:tcW w:w="2835" w:type="dxa"/>
            <w:shd w:val="clear" w:color="auto" w:fill="F0F4FF"/>
            <w:vAlign w:val="center"/>
          </w:tcPr>
          <w:p w:rsidR="00687418" w:rsidRDefault="008B23D6">
            <w:r>
              <w:rPr>
                <w:color w:val="1E293B"/>
                <w:sz w:val="21"/>
              </w:rPr>
              <w:t>Firebase Authentication</w:t>
            </w:r>
          </w:p>
        </w:tc>
        <w:tc>
          <w:tcPr>
            <w:tcW w:w="2268" w:type="dxa"/>
            <w:shd w:val="clear" w:color="auto" w:fill="F0F4FF"/>
            <w:vAlign w:val="center"/>
          </w:tcPr>
          <w:p w:rsidR="00687418" w:rsidRDefault="008B23D6">
            <w:r>
              <w:rPr>
                <w:color w:val="1E293B"/>
                <w:sz w:val="21"/>
              </w:rPr>
              <w:t>Google Firebase</w:t>
            </w:r>
          </w:p>
        </w:tc>
        <w:tc>
          <w:tcPr>
            <w:tcW w:w="2835" w:type="dxa"/>
            <w:shd w:val="clear" w:color="auto" w:fill="F0F4FF"/>
            <w:vAlign w:val="center"/>
          </w:tcPr>
          <w:p w:rsidR="00687418" w:rsidRDefault="008B23D6">
            <w:r>
              <w:rPr>
                <w:color w:val="1E293B"/>
                <w:sz w:val="21"/>
              </w:rPr>
              <w:t>Spark Free Tier</w:t>
            </w:r>
          </w:p>
        </w:tc>
        <w:tc>
          <w:tcPr>
            <w:tcW w:w="2268" w:type="dxa"/>
            <w:shd w:val="clear" w:color="auto" w:fill="F0F4FF"/>
            <w:vAlign w:val="center"/>
          </w:tcPr>
          <w:p w:rsidR="00687418" w:rsidRDefault="008B23D6">
            <w:r>
              <w:rPr>
                <w:color w:val="1E293B"/>
                <w:sz w:val="21"/>
              </w:rPr>
              <w:t>₹</w:t>
            </w:r>
            <w:r>
              <w:rPr>
                <w:color w:val="1E293B"/>
                <w:sz w:val="21"/>
              </w:rPr>
              <w:t>0</w:t>
            </w:r>
          </w:p>
        </w:tc>
      </w:tr>
      <w:tr w:rsidR="00687418">
        <w:tc>
          <w:tcPr>
            <w:tcW w:w="2835" w:type="dxa"/>
            <w:shd w:val="clear" w:color="auto" w:fill="FFFFFF"/>
            <w:vAlign w:val="center"/>
          </w:tcPr>
          <w:p w:rsidR="00687418" w:rsidRDefault="008B23D6">
            <w:r>
              <w:rPr>
                <w:color w:val="1E293B"/>
                <w:sz w:val="21"/>
              </w:rPr>
              <w:t>Firebase Hosting (Web UI)</w:t>
            </w:r>
          </w:p>
        </w:tc>
        <w:tc>
          <w:tcPr>
            <w:tcW w:w="2268" w:type="dxa"/>
            <w:shd w:val="clear" w:color="auto" w:fill="FFFFFF"/>
            <w:vAlign w:val="center"/>
          </w:tcPr>
          <w:p w:rsidR="00687418" w:rsidRDefault="008B23D6">
            <w:r>
              <w:rPr>
                <w:color w:val="1E293B"/>
                <w:sz w:val="21"/>
              </w:rPr>
              <w:t>Google Firebase</w:t>
            </w:r>
          </w:p>
        </w:tc>
        <w:tc>
          <w:tcPr>
            <w:tcW w:w="2835" w:type="dxa"/>
            <w:shd w:val="clear" w:color="auto" w:fill="FFFFFF"/>
            <w:vAlign w:val="center"/>
          </w:tcPr>
          <w:p w:rsidR="00687418" w:rsidRDefault="008B23D6">
            <w:r>
              <w:rPr>
                <w:color w:val="1E293B"/>
                <w:sz w:val="21"/>
              </w:rPr>
              <w:t>Spark Free Tier</w:t>
            </w:r>
          </w:p>
        </w:tc>
        <w:tc>
          <w:tcPr>
            <w:tcW w:w="2268" w:type="dxa"/>
            <w:shd w:val="clear" w:color="auto" w:fill="FFFFFF"/>
            <w:vAlign w:val="center"/>
          </w:tcPr>
          <w:p w:rsidR="00687418" w:rsidRDefault="008B23D6">
            <w:r>
              <w:rPr>
                <w:color w:val="1E293B"/>
                <w:sz w:val="21"/>
              </w:rPr>
              <w:t>₹</w:t>
            </w:r>
            <w:r>
              <w:rPr>
                <w:color w:val="1E293B"/>
                <w:sz w:val="21"/>
              </w:rPr>
              <w:t>0</w:t>
            </w:r>
          </w:p>
        </w:tc>
      </w:tr>
      <w:tr w:rsidR="00687418">
        <w:tc>
          <w:tcPr>
            <w:tcW w:w="2835" w:type="dxa"/>
            <w:shd w:val="clear" w:color="auto" w:fill="F0F4FF"/>
            <w:vAlign w:val="center"/>
          </w:tcPr>
          <w:p w:rsidR="00687418" w:rsidRDefault="008B23D6">
            <w:r>
              <w:rPr>
                <w:color w:val="1E293B"/>
                <w:sz w:val="21"/>
              </w:rPr>
              <w:t>Study Material Storage (250 GB)</w:t>
            </w:r>
          </w:p>
        </w:tc>
        <w:tc>
          <w:tcPr>
            <w:tcW w:w="2268" w:type="dxa"/>
            <w:shd w:val="clear" w:color="auto" w:fill="F0F4FF"/>
            <w:vAlign w:val="center"/>
          </w:tcPr>
          <w:p w:rsidR="00687418" w:rsidRDefault="008B23D6">
            <w:r>
              <w:rPr>
                <w:color w:val="1E293B"/>
                <w:sz w:val="21"/>
              </w:rPr>
              <w:t>Cloudflare R2</w:t>
            </w:r>
          </w:p>
        </w:tc>
        <w:tc>
          <w:tcPr>
            <w:tcW w:w="2835" w:type="dxa"/>
            <w:shd w:val="clear" w:color="auto" w:fill="F0F4FF"/>
            <w:vAlign w:val="center"/>
          </w:tcPr>
          <w:p w:rsidR="00687418" w:rsidRDefault="008B23D6">
            <w:r>
              <w:rPr>
                <w:color w:val="1E293B"/>
                <w:sz w:val="21"/>
              </w:rPr>
              <w:t>Pay-as-you-go</w:t>
            </w:r>
          </w:p>
        </w:tc>
        <w:tc>
          <w:tcPr>
            <w:tcW w:w="2268" w:type="dxa"/>
            <w:shd w:val="clear" w:color="auto" w:fill="F0F4FF"/>
            <w:vAlign w:val="center"/>
          </w:tcPr>
          <w:p w:rsidR="00687418" w:rsidRDefault="008B23D6">
            <w:r>
              <w:rPr>
                <w:color w:val="1E293B"/>
                <w:sz w:val="21"/>
              </w:rPr>
              <w:t>~₹300 / month</w:t>
            </w:r>
          </w:p>
        </w:tc>
      </w:tr>
      <w:tr w:rsidR="00687418">
        <w:tc>
          <w:tcPr>
            <w:tcW w:w="2835" w:type="dxa"/>
            <w:shd w:val="clear" w:color="auto" w:fill="FFFFFF"/>
            <w:vAlign w:val="center"/>
          </w:tcPr>
          <w:p w:rsidR="00687418" w:rsidRDefault="008B23D6">
            <w:r>
              <w:rPr>
                <w:color w:val="1E293B"/>
                <w:sz w:val="21"/>
              </w:rPr>
              <w:t>TOTAL MONTHLY ESTIMATE</w:t>
            </w:r>
          </w:p>
        </w:tc>
        <w:tc>
          <w:tcPr>
            <w:tcW w:w="2268" w:type="dxa"/>
            <w:shd w:val="clear" w:color="auto" w:fill="FFFFFF"/>
            <w:vAlign w:val="center"/>
          </w:tcPr>
          <w:p w:rsidR="00687418" w:rsidRDefault="00687418"/>
        </w:tc>
        <w:tc>
          <w:tcPr>
            <w:tcW w:w="2835" w:type="dxa"/>
            <w:shd w:val="clear" w:color="auto" w:fill="FFFFFF"/>
            <w:vAlign w:val="center"/>
          </w:tcPr>
          <w:p w:rsidR="00687418" w:rsidRDefault="00687418"/>
        </w:tc>
        <w:tc>
          <w:tcPr>
            <w:tcW w:w="2268" w:type="dxa"/>
            <w:shd w:val="clear" w:color="auto" w:fill="FFFFFF"/>
            <w:vAlign w:val="center"/>
          </w:tcPr>
          <w:p w:rsidR="00687418" w:rsidRDefault="008B23D6">
            <w:r>
              <w:rPr>
                <w:color w:val="1E293B"/>
                <w:sz w:val="21"/>
              </w:rPr>
              <w:t>~₹870 / month</w:t>
            </w:r>
          </w:p>
        </w:tc>
      </w:tr>
    </w:tbl>
    <w:p w:rsidR="00687418" w:rsidRDefault="00687418"/>
    <w:p w:rsidR="00687418" w:rsidRDefault="008B23D6">
      <w:pPr>
        <w:shd w:val="clear" w:color="auto" w:fill="E8F5E9"/>
        <w:spacing w:before="120" w:after="160"/>
        <w:ind w:left="283"/>
      </w:pPr>
      <w:r>
        <w:rPr>
          <w:i/>
          <w:color w:val="783500"/>
          <w:sz w:val="21"/>
        </w:rPr>
        <w:t xml:space="preserve">  ℹ  Total estimated monthly cost of ₹870 is well within the approved budget of ₹2,500/month. This leaves a buffer of over ₹1,600/month for future scaling, additional storage, or unexpected costs. The storage cost can be reduced further if study materials </w:t>
      </w:r>
      <w:r>
        <w:rPr>
          <w:i/>
          <w:color w:val="783500"/>
          <w:sz w:val="21"/>
        </w:rPr>
        <w:t>under 10 GB stay within Cloudflare R2's free tier.</w:t>
      </w:r>
    </w:p>
    <w:p w:rsidR="00687418" w:rsidRDefault="00687418"/>
    <w:p w:rsidR="00687418" w:rsidRDefault="008B23D6">
      <w:pPr>
        <w:shd w:val="clear" w:color="auto" w:fill="EFF6FF"/>
        <w:spacing w:before="240" w:after="120"/>
      </w:pPr>
      <w:r>
        <w:rPr>
          <w:b/>
          <w:color w:val="1A56DB"/>
          <w:sz w:val="30"/>
        </w:rPr>
        <w:t xml:space="preserve">  6. Scalability — Handling Future Growth</w:t>
      </w:r>
    </w:p>
    <w:p w:rsidR="00687418" w:rsidRDefault="008B23D6">
      <w:pPr>
        <w:spacing w:before="40" w:after="100"/>
      </w:pPr>
      <w:r>
        <w:rPr>
          <w:color w:val="1E293B"/>
        </w:rPr>
        <w:t>The proposed architecture is designed to scale gracefully as the EduConnect user base grows beyond its initial 300 daily users.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97"/>
        <w:gridCol w:w="2045"/>
        <w:gridCol w:w="3568"/>
        <w:gridCol w:w="1628"/>
      </w:tblGrid>
      <w:tr w:rsidR="00687418">
        <w:tc>
          <w:tcPr>
            <w:tcW w:w="2268" w:type="dxa"/>
            <w:shd w:val="clear" w:color="auto" w:fill="1A56DB"/>
            <w:vAlign w:val="center"/>
          </w:tcPr>
          <w:p w:rsidR="00687418" w:rsidRDefault="008B23D6">
            <w:pPr>
              <w:jc w:val="center"/>
            </w:pPr>
            <w:r>
              <w:rPr>
                <w:b/>
                <w:color w:val="FFFFFF"/>
              </w:rPr>
              <w:t>Growth Stage</w:t>
            </w:r>
          </w:p>
        </w:tc>
        <w:tc>
          <w:tcPr>
            <w:tcW w:w="2268" w:type="dxa"/>
            <w:shd w:val="clear" w:color="auto" w:fill="1A56DB"/>
            <w:vAlign w:val="center"/>
          </w:tcPr>
          <w:p w:rsidR="00687418" w:rsidRDefault="008B23D6">
            <w:pPr>
              <w:jc w:val="center"/>
            </w:pPr>
            <w:r>
              <w:rPr>
                <w:b/>
                <w:color w:val="FFFFFF"/>
              </w:rPr>
              <w:t>Daily Active Users</w:t>
            </w:r>
          </w:p>
        </w:tc>
        <w:tc>
          <w:tcPr>
            <w:tcW w:w="3969" w:type="dxa"/>
            <w:shd w:val="clear" w:color="auto" w:fill="1A56DB"/>
            <w:vAlign w:val="center"/>
          </w:tcPr>
          <w:p w:rsidR="00687418" w:rsidRDefault="008B23D6">
            <w:pPr>
              <w:jc w:val="center"/>
            </w:pPr>
            <w:r>
              <w:rPr>
                <w:b/>
                <w:color w:val="FFFFFF"/>
              </w:rPr>
              <w:t>Re</w:t>
            </w:r>
            <w:r>
              <w:rPr>
                <w:b/>
                <w:color w:val="FFFFFF"/>
              </w:rPr>
              <w:t>quired Action</w:t>
            </w:r>
          </w:p>
        </w:tc>
        <w:tc>
          <w:tcPr>
            <w:tcW w:w="1701" w:type="dxa"/>
            <w:shd w:val="clear" w:color="auto" w:fill="1A56DB"/>
            <w:vAlign w:val="center"/>
          </w:tcPr>
          <w:p w:rsidR="00687418" w:rsidRDefault="008B23D6">
            <w:pPr>
              <w:jc w:val="center"/>
            </w:pPr>
            <w:r>
              <w:rPr>
                <w:b/>
                <w:color w:val="FFFFFF"/>
              </w:rPr>
              <w:t>Estimated Cost</w:t>
            </w:r>
          </w:p>
        </w:tc>
      </w:tr>
      <w:tr w:rsidR="00687418">
        <w:tc>
          <w:tcPr>
            <w:tcW w:w="2268" w:type="dxa"/>
            <w:shd w:val="clear" w:color="auto" w:fill="F0F4FF"/>
            <w:vAlign w:val="center"/>
          </w:tcPr>
          <w:p w:rsidR="00687418" w:rsidRDefault="008B23D6">
            <w:r>
              <w:rPr>
                <w:color w:val="1E293B"/>
                <w:sz w:val="21"/>
              </w:rPr>
              <w:t>Current Phase</w:t>
            </w:r>
          </w:p>
        </w:tc>
        <w:tc>
          <w:tcPr>
            <w:tcW w:w="2268" w:type="dxa"/>
            <w:shd w:val="clear" w:color="auto" w:fill="F0F4FF"/>
            <w:vAlign w:val="center"/>
          </w:tcPr>
          <w:p w:rsidR="00687418" w:rsidRDefault="008B23D6">
            <w:r>
              <w:rPr>
                <w:color w:val="1E293B"/>
                <w:sz w:val="21"/>
              </w:rPr>
              <w:t>Up to 300 DAU</w:t>
            </w:r>
          </w:p>
        </w:tc>
        <w:tc>
          <w:tcPr>
            <w:tcW w:w="3969" w:type="dxa"/>
            <w:shd w:val="clear" w:color="auto" w:fill="F0F4FF"/>
            <w:vAlign w:val="center"/>
          </w:tcPr>
          <w:p w:rsidR="00687418" w:rsidRDefault="008B23D6">
            <w:r>
              <w:rPr>
                <w:color w:val="1E293B"/>
                <w:sz w:val="21"/>
              </w:rPr>
              <w:t>No changes required</w:t>
            </w:r>
          </w:p>
        </w:tc>
        <w:tc>
          <w:tcPr>
            <w:tcW w:w="1701" w:type="dxa"/>
            <w:shd w:val="clear" w:color="auto" w:fill="F0F4FF"/>
            <w:vAlign w:val="center"/>
          </w:tcPr>
          <w:p w:rsidR="00687418" w:rsidRDefault="008B23D6">
            <w:r>
              <w:rPr>
                <w:color w:val="1E293B"/>
                <w:sz w:val="21"/>
              </w:rPr>
              <w:t>~₹870 / month</w:t>
            </w:r>
          </w:p>
        </w:tc>
      </w:tr>
      <w:tr w:rsidR="00687418">
        <w:tc>
          <w:tcPr>
            <w:tcW w:w="2268" w:type="dxa"/>
            <w:shd w:val="clear" w:color="auto" w:fill="FFFFFF"/>
            <w:vAlign w:val="center"/>
          </w:tcPr>
          <w:p w:rsidR="00687418" w:rsidRDefault="008B23D6">
            <w:r>
              <w:rPr>
                <w:color w:val="1E293B"/>
                <w:sz w:val="21"/>
              </w:rPr>
              <w:t>Growth Phase</w:t>
            </w:r>
          </w:p>
        </w:tc>
        <w:tc>
          <w:tcPr>
            <w:tcW w:w="2268" w:type="dxa"/>
            <w:shd w:val="clear" w:color="auto" w:fill="FFFFFF"/>
            <w:vAlign w:val="center"/>
          </w:tcPr>
          <w:p w:rsidR="00687418" w:rsidRDefault="008B23D6">
            <w:r>
              <w:rPr>
                <w:color w:val="1E293B"/>
                <w:sz w:val="21"/>
              </w:rPr>
              <w:t>300 – 1,000 DAU</w:t>
            </w:r>
          </w:p>
        </w:tc>
        <w:tc>
          <w:tcPr>
            <w:tcW w:w="3969" w:type="dxa"/>
            <w:shd w:val="clear" w:color="auto" w:fill="FFFFFF"/>
            <w:vAlign w:val="center"/>
          </w:tcPr>
          <w:p w:rsidR="00687418" w:rsidRDefault="008B23D6">
            <w:r>
              <w:rPr>
                <w:color w:val="1E293B"/>
                <w:sz w:val="21"/>
              </w:rPr>
              <w:t xml:space="preserve">Upgrade DigitalOcean Droplet to 2 </w:t>
            </w:r>
            <w:r>
              <w:rPr>
                <w:color w:val="1E293B"/>
                <w:sz w:val="21"/>
              </w:rPr>
              <w:lastRenderedPageBreak/>
              <w:t>GB RAM ($12/month)</w:t>
            </w:r>
          </w:p>
        </w:tc>
        <w:tc>
          <w:tcPr>
            <w:tcW w:w="1701" w:type="dxa"/>
            <w:shd w:val="clear" w:color="auto" w:fill="FFFFFF"/>
            <w:vAlign w:val="center"/>
          </w:tcPr>
          <w:p w:rsidR="00687418" w:rsidRDefault="008B23D6">
            <w:r>
              <w:rPr>
                <w:color w:val="1E293B"/>
                <w:sz w:val="21"/>
              </w:rPr>
              <w:lastRenderedPageBreak/>
              <w:t xml:space="preserve">~₹1,300 / </w:t>
            </w:r>
            <w:r>
              <w:rPr>
                <w:color w:val="1E293B"/>
                <w:sz w:val="21"/>
              </w:rPr>
              <w:lastRenderedPageBreak/>
              <w:t>month</w:t>
            </w:r>
          </w:p>
        </w:tc>
      </w:tr>
      <w:tr w:rsidR="00687418">
        <w:tc>
          <w:tcPr>
            <w:tcW w:w="2268" w:type="dxa"/>
            <w:shd w:val="clear" w:color="auto" w:fill="F0F4FF"/>
            <w:vAlign w:val="center"/>
          </w:tcPr>
          <w:p w:rsidR="00687418" w:rsidRDefault="008B23D6">
            <w:r>
              <w:rPr>
                <w:color w:val="1E293B"/>
                <w:sz w:val="21"/>
              </w:rPr>
              <w:lastRenderedPageBreak/>
              <w:t>Scale Phase</w:t>
            </w:r>
          </w:p>
        </w:tc>
        <w:tc>
          <w:tcPr>
            <w:tcW w:w="2268" w:type="dxa"/>
            <w:shd w:val="clear" w:color="auto" w:fill="F0F4FF"/>
            <w:vAlign w:val="center"/>
          </w:tcPr>
          <w:p w:rsidR="00687418" w:rsidRDefault="008B23D6">
            <w:r>
              <w:rPr>
                <w:color w:val="1E293B"/>
                <w:sz w:val="21"/>
              </w:rPr>
              <w:t>1,000 – 5,000 DAU</w:t>
            </w:r>
          </w:p>
        </w:tc>
        <w:tc>
          <w:tcPr>
            <w:tcW w:w="3969" w:type="dxa"/>
            <w:shd w:val="clear" w:color="auto" w:fill="F0F4FF"/>
            <w:vAlign w:val="center"/>
          </w:tcPr>
          <w:p w:rsidR="00687418" w:rsidRDefault="008B23D6">
            <w:r>
              <w:rPr>
                <w:color w:val="1E293B"/>
                <w:sz w:val="21"/>
              </w:rPr>
              <w:t xml:space="preserve">Upgrade to 4 GB RAM VPS </w:t>
            </w:r>
            <w:r>
              <w:rPr>
                <w:color w:val="1E293B"/>
                <w:sz w:val="21"/>
              </w:rPr>
              <w:t>($24/month) + CDN caching for media</w:t>
            </w:r>
          </w:p>
        </w:tc>
        <w:tc>
          <w:tcPr>
            <w:tcW w:w="1701" w:type="dxa"/>
            <w:shd w:val="clear" w:color="auto" w:fill="F0F4FF"/>
            <w:vAlign w:val="center"/>
          </w:tcPr>
          <w:p w:rsidR="00687418" w:rsidRDefault="008B23D6">
            <w:r>
              <w:rPr>
                <w:color w:val="1E293B"/>
                <w:sz w:val="21"/>
              </w:rPr>
              <w:t>~₹2,200 / month</w:t>
            </w:r>
          </w:p>
        </w:tc>
      </w:tr>
      <w:tr w:rsidR="00687418">
        <w:tc>
          <w:tcPr>
            <w:tcW w:w="2268" w:type="dxa"/>
            <w:shd w:val="clear" w:color="auto" w:fill="FFFFFF"/>
            <w:vAlign w:val="center"/>
          </w:tcPr>
          <w:p w:rsidR="00687418" w:rsidRDefault="008B23D6">
            <w:r>
              <w:rPr>
                <w:color w:val="1E293B"/>
                <w:sz w:val="21"/>
              </w:rPr>
              <w:t>Enterprise Phase</w:t>
            </w:r>
          </w:p>
        </w:tc>
        <w:tc>
          <w:tcPr>
            <w:tcW w:w="2268" w:type="dxa"/>
            <w:shd w:val="clear" w:color="auto" w:fill="FFFFFF"/>
            <w:vAlign w:val="center"/>
          </w:tcPr>
          <w:p w:rsidR="00687418" w:rsidRDefault="008B23D6">
            <w:r>
              <w:rPr>
                <w:color w:val="1E293B"/>
                <w:sz w:val="21"/>
              </w:rPr>
              <w:t>5,000+ DAU</w:t>
            </w:r>
          </w:p>
        </w:tc>
        <w:tc>
          <w:tcPr>
            <w:tcW w:w="3969" w:type="dxa"/>
            <w:shd w:val="clear" w:color="auto" w:fill="FFFFFF"/>
            <w:vAlign w:val="center"/>
          </w:tcPr>
          <w:p w:rsidR="00687418" w:rsidRDefault="008B23D6">
            <w:r>
              <w:rPr>
                <w:color w:val="1E293B"/>
                <w:sz w:val="21"/>
              </w:rPr>
              <w:t>Migrate to load-balanced servers or Firebase Firestore as primary DB</w:t>
            </w:r>
          </w:p>
        </w:tc>
        <w:tc>
          <w:tcPr>
            <w:tcW w:w="1701" w:type="dxa"/>
            <w:shd w:val="clear" w:color="auto" w:fill="FFFFFF"/>
            <w:vAlign w:val="center"/>
          </w:tcPr>
          <w:p w:rsidR="00687418" w:rsidRDefault="008B23D6">
            <w:r>
              <w:rPr>
                <w:color w:val="1E293B"/>
                <w:sz w:val="21"/>
              </w:rPr>
              <w:t>~₹4,000+ / month</w:t>
            </w:r>
          </w:p>
        </w:tc>
      </w:tr>
    </w:tbl>
    <w:p w:rsidR="00687418" w:rsidRDefault="00687418"/>
    <w:p w:rsidR="00687418" w:rsidRDefault="00687418"/>
    <w:p w:rsidR="00687418" w:rsidRDefault="008B23D6">
      <w:pPr>
        <w:shd w:val="clear" w:color="auto" w:fill="EFF6FF"/>
        <w:spacing w:before="240" w:after="120"/>
      </w:pPr>
      <w:r>
        <w:rPr>
          <w:b/>
          <w:color w:val="1A56DB"/>
          <w:sz w:val="30"/>
        </w:rPr>
        <w:t xml:space="preserve">  7. Institutional Handover Plan</w:t>
      </w:r>
    </w:p>
    <w:p w:rsidR="00687418" w:rsidRDefault="008B23D6">
      <w:pPr>
        <w:spacing w:before="40" w:after="100"/>
      </w:pPr>
      <w:r>
        <w:rPr>
          <w:color w:val="1E293B"/>
        </w:rPr>
        <w:t xml:space="preserve">All services will be registered under a dedicated </w:t>
      </w:r>
      <w:r>
        <w:rPr>
          <w:color w:val="1E293B"/>
        </w:rPr>
        <w:t>institutional email address (e.g., educonnect.college@gmail.com) and not under any personal student account. Transferring the application to the college IT department requires only the following steps:</w:t>
      </w:r>
    </w:p>
    <w:p w:rsidR="00687418" w:rsidRDefault="008B23D6">
      <w:pPr>
        <w:pStyle w:val="ListBullet"/>
        <w:spacing w:before="20" w:after="40"/>
      </w:pPr>
      <w:r>
        <w:rPr>
          <w:b/>
          <w:color w:val="1A56DB"/>
        </w:rPr>
        <w:t xml:space="preserve">Step 1 – Share Credentials: </w:t>
      </w:r>
      <w:r>
        <w:rPr>
          <w:color w:val="1E293B"/>
        </w:rPr>
        <w:t>Share the credentials of t</w:t>
      </w:r>
      <w:r>
        <w:rPr>
          <w:color w:val="1E293B"/>
        </w:rPr>
        <w:t>he institutional Gmail account that owns all services.</w:t>
      </w:r>
    </w:p>
    <w:p w:rsidR="00687418" w:rsidRDefault="008B23D6">
      <w:pPr>
        <w:pStyle w:val="ListBullet"/>
        <w:spacing w:before="20" w:after="40"/>
      </w:pPr>
      <w:r>
        <w:rPr>
          <w:b/>
          <w:color w:val="1A56DB"/>
        </w:rPr>
        <w:t xml:space="preserve">Step 2 – Update Billing: </w:t>
      </w:r>
      <w:r>
        <w:rPr>
          <w:color w:val="1E293B"/>
        </w:rPr>
        <w:t>In DigitalOcean and Cloudflare, update the billing payment method to the college's official card or UPI account.</w:t>
      </w:r>
    </w:p>
    <w:p w:rsidR="00687418" w:rsidRDefault="008B23D6">
      <w:pPr>
        <w:pStyle w:val="ListBullet"/>
        <w:spacing w:before="20" w:after="40"/>
      </w:pPr>
      <w:r>
        <w:rPr>
          <w:b/>
          <w:color w:val="1A56DB"/>
        </w:rPr>
        <w:t xml:space="preserve">Step 3 – Firebase Ownership: </w:t>
      </w:r>
      <w:r>
        <w:rPr>
          <w:color w:val="1E293B"/>
        </w:rPr>
        <w:t>Invite the college IT administrato</w:t>
      </w:r>
      <w:r>
        <w:rPr>
          <w:color w:val="1E293B"/>
        </w:rPr>
        <w:t>r as an Owner in the Firebase Console.</w:t>
      </w:r>
    </w:p>
    <w:p w:rsidR="00687418" w:rsidRDefault="008B23D6">
      <w:pPr>
        <w:pStyle w:val="ListBullet"/>
        <w:spacing w:before="20" w:after="40"/>
      </w:pPr>
      <w:r>
        <w:rPr>
          <w:b/>
          <w:color w:val="1A56DB"/>
        </w:rPr>
        <w:t xml:space="preserve">Step 4 – Domain Transfer: </w:t>
      </w:r>
      <w:r>
        <w:rPr>
          <w:color w:val="1E293B"/>
        </w:rPr>
        <w:t>Transfer the domain registrar account or update the domain contact email to the IT department.</w:t>
      </w:r>
    </w:p>
    <w:p w:rsidR="00687418" w:rsidRDefault="008B23D6">
      <w:pPr>
        <w:spacing w:before="40" w:after="100"/>
      </w:pPr>
      <w:r>
        <w:rPr>
          <w:color w:val="1E293B"/>
        </w:rPr>
        <w:t>This entire process can be completed in under one hour, with no server downtime, no data migrati</w:t>
      </w:r>
      <w:r>
        <w:rPr>
          <w:color w:val="1E293B"/>
        </w:rPr>
        <w:t>on, and no technical disruption to students.</w:t>
      </w:r>
    </w:p>
    <w:p w:rsidR="00687418" w:rsidRDefault="00687418"/>
    <w:p w:rsidR="00687418" w:rsidRDefault="008B23D6">
      <w:pPr>
        <w:shd w:val="clear" w:color="auto" w:fill="EFF6FF"/>
        <w:spacing w:before="240" w:after="120"/>
      </w:pPr>
      <w:r>
        <w:rPr>
          <w:b/>
          <w:color w:val="1A56DB"/>
          <w:sz w:val="30"/>
        </w:rPr>
        <w:t xml:space="preserve">  8. Conclusion &amp; Approval Request</w:t>
      </w:r>
    </w:p>
    <w:p w:rsidR="00687418" w:rsidRDefault="008B23D6">
      <w:pPr>
        <w:spacing w:before="40" w:after="100"/>
      </w:pPr>
      <w:r>
        <w:rPr>
          <w:color w:val="1E293B"/>
        </w:rPr>
        <w:t xml:space="preserve">The EduConnect platform has demonstrated strong potential in bridging the educational gap for rural students. However, the current infrastructure is a significant risk to the </w:t>
      </w:r>
      <w:r>
        <w:rPr>
          <w:color w:val="1E293B"/>
        </w:rPr>
        <w:t>continuity, security, and reputation of the application.</w:t>
      </w:r>
    </w:p>
    <w:p w:rsidR="00687418" w:rsidRDefault="008B23D6">
      <w:pPr>
        <w:spacing w:before="40" w:after="100"/>
      </w:pPr>
      <w:r>
        <w:rPr>
          <w:color w:val="1E293B"/>
        </w:rPr>
        <w:t>The proposed migration to managed cloud services resolves every identified issue: server crashes, database unavailability, SSL failures, and ownership transfer complexity — all while keeping costs at</w:t>
      </w:r>
      <w:r>
        <w:rPr>
          <w:color w:val="1E293B"/>
        </w:rPr>
        <w:t xml:space="preserve"> approximately ₹870/month, well within the allocated budget of ₹2,500/month.</w:t>
      </w:r>
    </w:p>
    <w:p w:rsidR="00687418" w:rsidRDefault="008B23D6">
      <w:pPr>
        <w:spacing w:before="40" w:after="100"/>
      </w:pPr>
      <w:r>
        <w:rPr>
          <w:color w:val="1E293B"/>
        </w:rPr>
        <w:t xml:space="preserve">We respectfully request the committee's approval to proceed with this migration so that EduConnect can reliably serve its students and be formally transitioned to the institution </w:t>
      </w:r>
      <w:r>
        <w:rPr>
          <w:color w:val="1E293B"/>
        </w:rPr>
        <w:t>as a fully functional, production-grade application.</w:t>
      </w:r>
    </w:p>
    <w:p w:rsidR="00687418" w:rsidRDefault="00687418"/>
    <w:p w:rsidR="00687418" w:rsidRDefault="008B23D6">
      <w:pPr>
        <w:jc w:val="right"/>
      </w:pPr>
      <w:r>
        <w:rPr>
          <w:b/>
          <w:color w:val="1A56DB"/>
        </w:rPr>
        <w:lastRenderedPageBreak/>
        <w:t>EduConnect Development Team</w:t>
      </w:r>
      <w:r>
        <w:rPr>
          <w:b/>
          <w:color w:val="1A56DB"/>
        </w:rPr>
        <w:br/>
        <w:t>June 2026</w:t>
      </w:r>
    </w:p>
    <w:sectPr w:rsidR="0068741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7418"/>
    <w:rsid w:val="008B23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CF175"/>
  <w14:defaultImageDpi w14:val="300"/>
  <w15:docId w15:val="{B4B19EE4-1EEE-48D5-B82F-C2C444C7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AB342-2684-4979-80DF-FF4B61152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2026-06-30T11:26:00Z</dcterms:modified>
  <cp:category/>
</cp:coreProperties>
</file>