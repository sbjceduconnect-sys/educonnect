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FD7" w:rsidRDefault="00E61FD7"/>
    <w:p w:rsidR="00E61FD7" w:rsidRDefault="00E61FD7"/>
    <w:p w:rsidR="00E61FD7" w:rsidRDefault="00E61FD7"/>
    <w:p w:rsidR="00E61FD7" w:rsidRDefault="00E61FD7"/>
    <w:p w:rsidR="00E61FD7" w:rsidRDefault="002148C1">
      <w:pPr>
        <w:jc w:val="center"/>
      </w:pPr>
      <w:r>
        <w:rPr>
          <w:sz w:val="96"/>
        </w:rPr>
        <w:t>📘</w:t>
      </w:r>
    </w:p>
    <w:p w:rsidR="00E61FD7" w:rsidRDefault="00E61FD7"/>
    <w:p w:rsidR="00E61FD7" w:rsidRDefault="002148C1">
      <w:pPr>
        <w:jc w:val="center"/>
      </w:pPr>
      <w:r>
        <w:rPr>
          <w:b/>
          <w:color w:val="1B3F6B"/>
          <w:sz w:val="56"/>
        </w:rPr>
        <w:t>Administrator</w:t>
      </w:r>
      <w:r>
        <w:rPr>
          <w:b/>
          <w:color w:val="1B3F6B"/>
          <w:sz w:val="56"/>
        </w:rPr>
        <w:br/>
        <w:t>User Guide</w:t>
      </w:r>
    </w:p>
    <w:p w:rsidR="00E61FD7" w:rsidRDefault="002148C1">
      <w:pPr>
        <w:jc w:val="center"/>
      </w:pPr>
      <w:r>
        <w:rPr>
          <w:b/>
          <w:color w:val="F07830"/>
          <w:sz w:val="28"/>
        </w:rPr>
        <w:t>Admin Panel</w:t>
      </w:r>
    </w:p>
    <w:p w:rsidR="00E61FD7" w:rsidRDefault="00E61FD7"/>
    <w:p w:rsidR="00E61FD7" w:rsidRDefault="002148C1">
      <w:pPr>
        <w:jc w:val="center"/>
      </w:pPr>
      <w:r>
        <w:rPr>
          <w:color w:val="F07830"/>
          <w:sz w:val="24"/>
        </w:rPr>
        <w:t>━━━━━━━━━━━━━━━━━━━━━━━━━━━━━━━━━━━━━━━━</w:t>
      </w:r>
    </w:p>
    <w:p w:rsidR="00E61FD7" w:rsidRDefault="00E61FD7"/>
    <w:p w:rsidR="00E61FD7" w:rsidRDefault="002148C1">
      <w:pPr>
        <w:jc w:val="center"/>
      </w:pPr>
      <w:r>
        <w:rPr>
          <w:sz w:val="32"/>
        </w:rPr>
        <w:t>SaiBalaji Junior College</w:t>
      </w:r>
    </w:p>
    <w:p w:rsidR="00E61FD7" w:rsidRDefault="002148C1">
      <w:pPr>
        <w:jc w:val="center"/>
      </w:pPr>
      <w:r>
        <w:rPr>
          <w:color w:val="666666"/>
        </w:rPr>
        <w:t>EduConnect — College Management System</w:t>
      </w:r>
    </w:p>
    <w:p w:rsidR="00E61FD7" w:rsidRDefault="00E61FD7"/>
    <w:p w:rsidR="00E61FD7" w:rsidRDefault="002148C1">
      <w:pPr>
        <w:jc w:val="center"/>
      </w:pPr>
      <w:r>
        <w:rPr>
          <w:color w:val="999999"/>
          <w:sz w:val="20"/>
        </w:rPr>
        <w:t>Version 1.0  •  June 2026</w:t>
      </w:r>
    </w:p>
    <w:p w:rsidR="00E61FD7" w:rsidRDefault="002148C1">
      <w:r>
        <w:br w:type="page"/>
      </w:r>
    </w:p>
    <w:p w:rsidR="00E61FD7" w:rsidRDefault="002148C1">
      <w:pPr>
        <w:jc w:val="center"/>
      </w:pPr>
      <w:r>
        <w:rPr>
          <w:color w:val="DDDDDD"/>
          <w:sz w:val="16"/>
        </w:rPr>
        <w:lastRenderedPageBreak/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 xml:space="preserve">Table of </w:t>
      </w:r>
      <w:r>
        <w:t>Contents</w:t>
      </w:r>
    </w:p>
    <w:p w:rsidR="00E61FD7" w:rsidRDefault="002148C1">
      <w:pPr>
        <w:pStyle w:val="TOCEntry"/>
      </w:pPr>
      <w:r>
        <w:t>1. Getting Started</w:t>
      </w:r>
    </w:p>
    <w:p w:rsidR="00E61FD7" w:rsidRDefault="002148C1">
      <w:pPr>
        <w:pStyle w:val="TOCEntry"/>
      </w:pPr>
      <w:r>
        <w:t>2. Admin Dashboard</w:t>
      </w:r>
    </w:p>
    <w:p w:rsidR="00E61FD7" w:rsidRDefault="002148C1">
      <w:pPr>
        <w:pStyle w:val="TOCEntry"/>
      </w:pPr>
      <w:r>
        <w:t>3. User Management</w:t>
      </w:r>
    </w:p>
    <w:p w:rsidR="00E61FD7" w:rsidRDefault="002148C1">
      <w:pPr>
        <w:pStyle w:val="TOCEntry"/>
      </w:pPr>
      <w:r>
        <w:t>4. Departments &amp; Streams</w:t>
      </w:r>
    </w:p>
    <w:p w:rsidR="00E61FD7" w:rsidRDefault="002148C1">
      <w:pPr>
        <w:pStyle w:val="TOCEntry"/>
      </w:pPr>
      <w:r>
        <w:t>5. Course Management</w:t>
      </w:r>
    </w:p>
    <w:p w:rsidR="00E61FD7" w:rsidRDefault="002148C1">
      <w:pPr>
        <w:pStyle w:val="TOCEntry"/>
      </w:pPr>
      <w:r>
        <w:t>6. Subject Management</w:t>
      </w:r>
    </w:p>
    <w:p w:rsidR="00E61FD7" w:rsidRDefault="002148C1">
      <w:pPr>
        <w:pStyle w:val="TOCEntry"/>
      </w:pPr>
      <w:r>
        <w:t>7. Exam Management</w:t>
      </w:r>
    </w:p>
    <w:p w:rsidR="00E61FD7" w:rsidRDefault="002148C1">
      <w:pPr>
        <w:pStyle w:val="TOCEntry"/>
      </w:pPr>
      <w:r>
        <w:t>8. Result Management</w:t>
      </w:r>
    </w:p>
    <w:p w:rsidR="00E61FD7" w:rsidRDefault="002148C1">
      <w:pPr>
        <w:pStyle w:val="TOCEntry"/>
      </w:pPr>
      <w:r>
        <w:t>9. Attendance Reports</w:t>
      </w:r>
    </w:p>
    <w:p w:rsidR="00E61FD7" w:rsidRDefault="002148C1">
      <w:pPr>
        <w:pStyle w:val="TOCEntry"/>
      </w:pPr>
      <w:r>
        <w:t>10. Timetable Management</w:t>
      </w:r>
    </w:p>
    <w:p w:rsidR="00E61FD7" w:rsidRDefault="002148C1">
      <w:pPr>
        <w:pStyle w:val="TOCEntry"/>
      </w:pPr>
      <w:r>
        <w:t>11. Announcements</w:t>
      </w:r>
    </w:p>
    <w:p w:rsidR="00E61FD7" w:rsidRDefault="002148C1">
      <w:pPr>
        <w:pStyle w:val="TOCEntry"/>
      </w:pPr>
      <w:r>
        <w:t xml:space="preserve">12. Calendar </w:t>
      </w:r>
      <w:r>
        <w:t>Events</w:t>
      </w:r>
    </w:p>
    <w:p w:rsidR="00E61FD7" w:rsidRDefault="002148C1">
      <w:pPr>
        <w:pStyle w:val="TOCEntry"/>
      </w:pPr>
      <w:r>
        <w:t>13. Library Management</w:t>
      </w:r>
    </w:p>
    <w:p w:rsidR="00E61FD7" w:rsidRDefault="002148C1">
      <w:pPr>
        <w:pStyle w:val="TOCEntry"/>
      </w:pPr>
      <w:r>
        <w:t>14. Feedback Management</w:t>
      </w:r>
    </w:p>
    <w:p w:rsidR="00E61FD7" w:rsidRDefault="002148C1">
      <w:pPr>
        <w:pStyle w:val="TOCEntry"/>
      </w:pPr>
      <w:r>
        <w:t>15. Audit Logs</w:t>
      </w:r>
    </w:p>
    <w:p w:rsidR="00E61FD7" w:rsidRDefault="002148C1">
      <w:pPr>
        <w:pStyle w:val="TOCEntry"/>
      </w:pPr>
      <w:r>
        <w:t>16. Profile &amp; Settings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1. Getting Started</w:t>
      </w:r>
    </w:p>
    <w:p w:rsidR="00E61FD7" w:rsidRDefault="002148C1">
      <w:pPr>
        <w:pStyle w:val="Heading2"/>
      </w:pPr>
      <w:r>
        <w:t>1.1 Logging In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>Open the EduConnect app or navigate to the web portal.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On the </w:t>
      </w:r>
      <w:r>
        <w:rPr>
          <w:b/>
        </w:rPr>
        <w:t>Login</w:t>
      </w:r>
      <w:r>
        <w:t xml:space="preserve"> screen, 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Sign In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You will be redirected to the </w:t>
      </w:r>
      <w:r>
        <w:rPr>
          <w:b/>
        </w:rPr>
        <w:t>Admin Dashboard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61FD7">
        <w:trPr>
          <w:jc w:val="center"/>
        </w:trPr>
        <w:tc>
          <w:tcPr>
            <w:tcW w:w="9072" w:type="dxa"/>
            <w:tcBorders>
              <w:left w:val="single" w:sz="12" w:space="0" w:color="0D6EFD"/>
            </w:tcBorders>
            <w:shd w:val="clear" w:color="auto" w:fill="DBEAFE"/>
          </w:tcPr>
          <w:p w:rsidR="00E61FD7" w:rsidRDefault="002148C1">
            <w:r>
              <w:rPr>
                <w:b/>
                <w:color w:val="0D6EFD"/>
                <w:sz w:val="20"/>
              </w:rPr>
              <w:t>📝</w:t>
            </w:r>
            <w:r>
              <w:rPr>
                <w:b/>
                <w:color w:val="0D6EFD"/>
                <w:sz w:val="20"/>
              </w:rPr>
              <w:t xml:space="preserve"> NOTE</w:t>
            </w:r>
          </w:p>
          <w:p w:rsidR="00E61FD7" w:rsidRDefault="002148C1">
            <w:r>
              <w:rPr>
                <w:color w:val="0D6EFD"/>
                <w:sz w:val="20"/>
              </w:rPr>
              <w:t xml:space="preserve">Admin accounts require an </w:t>
            </w:r>
            <w:r>
              <w:rPr>
                <w:b/>
                <w:color w:val="0D6EFD"/>
                <w:sz w:val="20"/>
              </w:rPr>
              <w:t xml:space="preserve">Institution </w:t>
            </w:r>
            <w:proofErr w:type="gramStart"/>
            <w:r>
              <w:rPr>
                <w:b/>
                <w:color w:val="0D6EFD"/>
                <w:sz w:val="20"/>
              </w:rPr>
              <w:t>Code:SBJC</w:t>
            </w:r>
            <w:proofErr w:type="gramEnd"/>
            <w:r>
              <w:rPr>
                <w:b/>
                <w:color w:val="0D6EFD"/>
                <w:sz w:val="20"/>
              </w:rPr>
              <w:t>-ADMIN-2026</w:t>
            </w:r>
            <w:bookmarkStart w:id="0" w:name="_GoBack"/>
            <w:bookmarkEnd w:id="0"/>
            <w:r>
              <w:rPr>
                <w:color w:val="0D6EFD"/>
                <w:sz w:val="20"/>
              </w:rPr>
              <w:t xml:space="preserve"> during registration. After registration, another existing admin must </w:t>
            </w:r>
            <w:r>
              <w:rPr>
                <w:b/>
                <w:color w:val="0D6EFD"/>
                <w:sz w:val="20"/>
              </w:rPr>
              <w:t>approve</w:t>
            </w:r>
            <w:r>
              <w:rPr>
                <w:color w:val="0D6EFD"/>
                <w:sz w:val="20"/>
              </w:rPr>
              <w:t xml:space="preserve"> your ac</w:t>
            </w:r>
            <w:r>
              <w:rPr>
                <w:color w:val="0D6EFD"/>
                <w:sz w:val="20"/>
              </w:rPr>
              <w:t>count before you can log in.</w:t>
            </w:r>
          </w:p>
        </w:tc>
      </w:tr>
    </w:tbl>
    <w:p w:rsidR="00E61FD7" w:rsidRDefault="00E61FD7"/>
    <w:p w:rsidR="00E61FD7" w:rsidRDefault="002148C1">
      <w:pPr>
        <w:pStyle w:val="Heading2"/>
      </w:pPr>
      <w:r>
        <w:t>1.2 Forgot Password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On the Login screen, click </w:t>
      </w:r>
      <w:r>
        <w:rPr>
          <w:b/>
        </w:rPr>
        <w:t>"Forgot Password?"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Enter your registered </w:t>
      </w:r>
      <w:r>
        <w:rPr>
          <w:b/>
        </w:rPr>
        <w:t>email address</w:t>
      </w:r>
      <w:r>
        <w:t xml:space="preserve"> and click </w:t>
      </w:r>
      <w:r>
        <w:rPr>
          <w:b/>
        </w:rPr>
        <w:t>Send Verification Code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Check your email (or backend console) for the </w:t>
      </w:r>
      <w:r>
        <w:rPr>
          <w:b/>
        </w:rPr>
        <w:t>6-digit OTP code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Enter the verification code, your </w:t>
      </w:r>
      <w:r>
        <w:rPr>
          <w:b/>
        </w:rPr>
        <w:t>new password</w:t>
      </w:r>
      <w:r>
        <w:t xml:space="preserve">, and </w:t>
      </w:r>
      <w:r>
        <w:rPr>
          <w:b/>
        </w:rPr>
        <w:t>confirm the password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lastRenderedPageBreak/>
        <w:t xml:space="preserve">5. </w:t>
      </w:r>
      <w:r>
        <w:t xml:space="preserve">Click </w:t>
      </w:r>
      <w:r>
        <w:rPr>
          <w:b/>
        </w:rPr>
        <w:t>Reset Password</w:t>
      </w:r>
      <w:r>
        <w:t xml:space="preserve"> — you'll be redirected to the Login page.</w:t>
      </w:r>
    </w:p>
    <w:p w:rsidR="00E61FD7" w:rsidRDefault="002148C1">
      <w:pPr>
        <w:pStyle w:val="Heading2"/>
      </w:pPr>
      <w:r>
        <w:t>1.3 Navigation Overview</w:t>
      </w:r>
    </w:p>
    <w:p w:rsidR="00E61FD7" w:rsidRDefault="002148C1">
      <w:r>
        <w:t xml:space="preserve">After login, you'll see the </w:t>
      </w:r>
      <w:r>
        <w:rPr>
          <w:b/>
        </w:rPr>
        <w:t>sidebar navigation</w:t>
      </w:r>
      <w:r>
        <w:t xml:space="preserve"> on the left with the following menu items: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E61FD7">
        <w:trPr>
          <w:jc w:val="center"/>
        </w:trPr>
        <w:tc>
          <w:tcPr>
            <w:tcW w:w="4536" w:type="dxa"/>
            <w:shd w:val="clear" w:color="auto" w:fill="1B3F6B"/>
          </w:tcPr>
          <w:p w:rsidR="00E61FD7" w:rsidRDefault="002148C1">
            <w:r>
              <w:rPr>
                <w:b/>
                <w:color w:val="FFFFFF"/>
                <w:sz w:val="20"/>
              </w:rPr>
              <w:t>Me</w:t>
            </w:r>
            <w:r>
              <w:rPr>
                <w:b/>
                <w:color w:val="FFFFFF"/>
                <w:sz w:val="20"/>
              </w:rPr>
              <w:t>nu Item</w:t>
            </w:r>
          </w:p>
        </w:tc>
        <w:tc>
          <w:tcPr>
            <w:tcW w:w="4536" w:type="dxa"/>
            <w:shd w:val="clear" w:color="auto" w:fill="1B3F6B"/>
          </w:tcPr>
          <w:p w:rsidR="00E61FD7" w:rsidRDefault="002148C1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Dashboard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>System-wide overview with statistics and charts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Announcements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Create and manage college-wide announcements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Calendar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>Academic calendar with events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Users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Manage all users (students, teachers, admins)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Departments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 xml:space="preserve">Configure </w:t>
            </w:r>
            <w:r>
              <w:rPr>
                <w:sz w:val="20"/>
              </w:rPr>
              <w:t>academic streams and departments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Courses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Create and manage courses/classes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Subjects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>Manage academic subjects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Exams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Create and schedule examinations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Results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>View and enter student results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Timetable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Create and manage class schedules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Library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 xml:space="preserve">Manage </w:t>
            </w:r>
            <w:r>
              <w:rPr>
                <w:sz w:val="20"/>
              </w:rPr>
              <w:t>library book inventory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Attendance Reports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View all attendance data across departments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sz w:val="20"/>
              </w:rPr>
              <w:t>Feedback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>View and respond to user feedback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Audit Logs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Monitor all system actions and events</w:t>
            </w:r>
          </w:p>
        </w:tc>
      </w:tr>
    </w:tbl>
    <w:p w:rsidR="00E61FD7" w:rsidRDefault="00E61FD7"/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 xml:space="preserve">2. Admin </w:t>
      </w:r>
      <w:r>
        <w:t>Dashboard</w:t>
      </w:r>
    </w:p>
    <w:p w:rsidR="00E61FD7" w:rsidRDefault="002148C1">
      <w:r>
        <w:t>The Admin Dashboard provides a bird's-eye view of the entire system:</w:t>
      </w:r>
    </w:p>
    <w:p w:rsidR="00E61FD7" w:rsidRDefault="002148C1">
      <w:pPr>
        <w:pStyle w:val="Heading2"/>
      </w:pPr>
      <w:r>
        <w:t>2.1 Statistics Cards</w:t>
      </w:r>
    </w:p>
    <w:p w:rsidR="00E61FD7" w:rsidRDefault="002148C1">
      <w:r>
        <w:t xml:space="preserve">At the top, you'll see </w:t>
      </w:r>
      <w:r>
        <w:rPr>
          <w:b/>
        </w:rPr>
        <w:t>5 stat cards</w:t>
      </w:r>
      <w:r>
        <w:t xml:space="preserve"> displaying: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Total Students</w:t>
      </w:r>
      <w:r>
        <w:t xml:space="preserve"> — Number of registered students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Total Teachers</w:t>
      </w:r>
      <w:r>
        <w:t xml:space="preserve"> — Number of registered teachers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Admins</w:t>
      </w:r>
      <w:r>
        <w:t xml:space="preserve"> —</w:t>
      </w:r>
      <w:r>
        <w:t xml:space="preserve"> Number of admin accounts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Pending Approvals</w:t>
      </w:r>
      <w:r>
        <w:t xml:space="preserve"> — Users awaiting account approval (highlighted in red when &gt; 0)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Total Courses</w:t>
      </w:r>
      <w:r>
        <w:t xml:space="preserve"> — Number of active courses</w:t>
      </w:r>
    </w:p>
    <w:p w:rsidR="00E61FD7" w:rsidRDefault="002148C1">
      <w:pPr>
        <w:pStyle w:val="Heading2"/>
      </w:pPr>
      <w:r>
        <w:t>2.2 User Distribution Chart</w:t>
      </w:r>
    </w:p>
    <w:p w:rsidR="00E61FD7" w:rsidRDefault="002148C1">
      <w:r>
        <w:t xml:space="preserve">A </w:t>
      </w:r>
      <w:r>
        <w:rPr>
          <w:b/>
        </w:rPr>
        <w:t>horizontal bar chart</w:t>
      </w:r>
      <w:r>
        <w:t xml:space="preserve"> showing the distribution of users across roles (Students, Teachers, Admins).</w:t>
      </w:r>
    </w:p>
    <w:p w:rsidR="00E61FD7" w:rsidRDefault="002148C1">
      <w:pPr>
        <w:pStyle w:val="Heading2"/>
      </w:pPr>
      <w:r>
        <w:lastRenderedPageBreak/>
        <w:t>2.3 Recent Users</w:t>
      </w:r>
    </w:p>
    <w:p w:rsidR="00E61FD7" w:rsidRDefault="002148C1">
      <w:r>
        <w:t xml:space="preserve">A list of the </w:t>
      </w:r>
      <w:r>
        <w:rPr>
          <w:b/>
        </w:rPr>
        <w:t>most recently registered users</w:t>
      </w:r>
      <w:r>
        <w:t xml:space="preserve"> showing: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User avatar, name, and email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Role badge (Student / Teacher / Admin)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Approval status (✅ Approved or ⚠</w:t>
      </w:r>
      <w:r>
        <w:t>️</w:t>
      </w:r>
      <w:r>
        <w:t xml:space="preserve"> Pending)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A </w:t>
      </w:r>
      <w:r>
        <w:rPr>
          <w:b/>
        </w:rPr>
        <w:t>"View All"</w:t>
      </w:r>
      <w:r>
        <w:t xml:space="preserve"> button links to the full User Management page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A quick-action button appears if there are </w:t>
      </w:r>
      <w:r>
        <w:rPr>
          <w:b/>
        </w:rPr>
        <w:t>Pending Approvals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3. User Management</w:t>
      </w:r>
    </w:p>
    <w:p w:rsidR="00E61FD7" w:rsidRDefault="002148C1">
      <w:r>
        <w:t xml:space="preserve">Navigate to </w:t>
      </w:r>
      <w:r>
        <w:rPr>
          <w:b/>
        </w:rPr>
        <w:t>Users</w:t>
      </w:r>
      <w:r>
        <w:t xml:space="preserve"> in the sidebar. This is </w:t>
      </w:r>
      <w:r>
        <w:t>the most critical admin feature.</w:t>
      </w:r>
    </w:p>
    <w:p w:rsidR="00E61FD7" w:rsidRDefault="002148C1">
      <w:pPr>
        <w:pStyle w:val="Heading2"/>
      </w:pPr>
      <w:r>
        <w:t>3.1 Tabs</w:t>
      </w:r>
    </w:p>
    <w:p w:rsidR="00E61FD7" w:rsidRDefault="002148C1">
      <w:r>
        <w:t xml:space="preserve">The User Management page has </w:t>
      </w:r>
      <w:r>
        <w:rPr>
          <w:b/>
        </w:rPr>
        <w:t>5 filter tabs</w:t>
      </w:r>
      <w:r>
        <w:t>: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All Users</w:t>
      </w:r>
      <w:r>
        <w:t xml:space="preserve"> — Shows every user in the system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Students</w:t>
      </w:r>
      <w:r>
        <w:t xml:space="preserve"> — Only student accounts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Teachers</w:t>
      </w:r>
      <w:r>
        <w:t xml:space="preserve"> — Only teacher accounts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Admins</w:t>
      </w:r>
      <w:r>
        <w:t xml:space="preserve"> — Only admin accounts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Pending Approval</w:t>
      </w:r>
      <w:r>
        <w:t xml:space="preserve"> — Users who have registered but not yet been approved</w:t>
      </w:r>
    </w:p>
    <w:p w:rsidR="00E61FD7" w:rsidRDefault="002148C1">
      <w:pPr>
        <w:pStyle w:val="Heading2"/>
      </w:pPr>
      <w:r>
        <w:t>3.2 Searching &amp; Exporting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Use the </w:t>
      </w:r>
      <w:r>
        <w:rPr>
          <w:b/>
        </w:rPr>
        <w:t>search bar</w:t>
      </w:r>
      <w:r>
        <w:t xml:space="preserve"> at the top of the table to filter by name or email.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the </w:t>
      </w:r>
      <w:r>
        <w:rPr>
          <w:b/>
        </w:rPr>
        <w:t>export button</w:t>
      </w:r>
      <w:r>
        <w:t xml:space="preserve"> to download the user list as a </w:t>
      </w:r>
      <w:r>
        <w:rPr>
          <w:b/>
        </w:rPr>
        <w:t>CSV file</w:t>
      </w:r>
      <w:r>
        <w:t xml:space="preserve"> (</w:t>
      </w:r>
      <w:r>
        <w:rPr>
          <w:rFonts w:ascii="Consolas" w:hAnsi="Consolas"/>
          <w:color w:val="C7254E"/>
          <w:sz w:val="20"/>
        </w:rPr>
        <w:t>college_users_export.csv</w:t>
      </w:r>
      <w:r>
        <w:t>).</w:t>
      </w:r>
    </w:p>
    <w:p w:rsidR="00E61FD7" w:rsidRDefault="002148C1">
      <w:pPr>
        <w:pStyle w:val="Heading2"/>
      </w:pPr>
      <w:r>
        <w:t>3.3 Appr</w:t>
      </w:r>
      <w:r>
        <w:t>oving Users</w:t>
      </w:r>
    </w:p>
    <w:p w:rsidR="00E61FD7" w:rsidRDefault="002148C1">
      <w:r>
        <w:t xml:space="preserve">When a new user registers, their account is in </w:t>
      </w:r>
      <w:r>
        <w:rPr>
          <w:b/>
        </w:rPr>
        <w:t>"Pending"</w:t>
      </w:r>
      <w:r>
        <w:t xml:space="preserve"> status: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Switch to the </w:t>
      </w:r>
      <w:r>
        <w:rPr>
          <w:b/>
        </w:rPr>
        <w:t>"Pending Approval"</w:t>
      </w:r>
      <w:r>
        <w:t xml:space="preserve"> tab.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Click the </w:t>
      </w:r>
      <w:r>
        <w:rPr>
          <w:b/>
        </w:rPr>
        <w:t>green checkmark (✅)</w:t>
      </w:r>
      <w:r>
        <w:t xml:space="preserve"> icon next to the user.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A confirmation dialog will appear — click </w:t>
      </w:r>
      <w:r>
        <w:rPr>
          <w:b/>
        </w:rPr>
        <w:t>"Approve"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>The user's account will</w:t>
      </w:r>
      <w:r>
        <w:t xml:space="preserve"> be activated and they can now log 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61FD7">
        <w:trPr>
          <w:jc w:val="center"/>
        </w:trPr>
        <w:tc>
          <w:tcPr>
            <w:tcW w:w="9072" w:type="dxa"/>
            <w:tcBorders>
              <w:left w:val="single" w:sz="12" w:space="0" w:color="8857D0"/>
            </w:tcBorders>
            <w:shd w:val="clear" w:color="auto" w:fill="EDE9FE"/>
          </w:tcPr>
          <w:p w:rsidR="00E61FD7" w:rsidRDefault="002148C1">
            <w:r>
              <w:rPr>
                <w:b/>
                <w:color w:val="8857D0"/>
                <w:sz w:val="20"/>
              </w:rPr>
              <w:t>⚠</w:t>
            </w:r>
            <w:r>
              <w:rPr>
                <w:b/>
                <w:color w:val="8857D0"/>
                <w:sz w:val="20"/>
              </w:rPr>
              <w:t>️</w:t>
            </w:r>
            <w:r>
              <w:rPr>
                <w:b/>
                <w:color w:val="8857D0"/>
                <w:sz w:val="20"/>
              </w:rPr>
              <w:t xml:space="preserve"> IMPORTANT</w:t>
            </w:r>
          </w:p>
          <w:p w:rsidR="00E61FD7" w:rsidRDefault="002148C1">
            <w:r>
              <w:rPr>
                <w:color w:val="8857D0"/>
                <w:sz w:val="20"/>
              </w:rPr>
              <w:t xml:space="preserve">Users </w:t>
            </w:r>
            <w:r>
              <w:rPr>
                <w:b/>
                <w:color w:val="8857D0"/>
                <w:sz w:val="20"/>
              </w:rPr>
              <w:t>cannot log in</w:t>
            </w:r>
            <w:r>
              <w:rPr>
                <w:color w:val="8857D0"/>
                <w:sz w:val="20"/>
              </w:rPr>
              <w:t xml:space="preserve"> until an admin approves their account. Check the Pending Approval tab regularly.</w:t>
            </w:r>
          </w:p>
        </w:tc>
      </w:tr>
    </w:tbl>
    <w:p w:rsidR="00E61FD7" w:rsidRDefault="00E61FD7"/>
    <w:p w:rsidR="00E61FD7" w:rsidRDefault="002148C1">
      <w:pPr>
        <w:pStyle w:val="Heading2"/>
      </w:pPr>
      <w:r>
        <w:lastRenderedPageBreak/>
        <w:t>3.4 Editing User Details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three-dot menu (⋮)</w:t>
      </w:r>
      <w:r>
        <w:t xml:space="preserve"> on any user row.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Select </w:t>
      </w:r>
      <w:r>
        <w:rPr>
          <w:b/>
        </w:rPr>
        <w:t>"Edit User Detail</w:t>
      </w:r>
      <w:r>
        <w:rPr>
          <w:b/>
        </w:rPr>
        <w:t>s"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>A dialog opens where you can edit: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For Students</w:t>
      </w:r>
      <w:r>
        <w:t>: First/Last Name, Roll/Reg No, Stream Department, Academic Stream, Class Section, Guardian Name &amp; Phone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For Teachers</w:t>
      </w:r>
      <w:r>
        <w:t>: First/Last Name, Employee ID, Stream Department, Qualification, Specialization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"Save Changes"</w:t>
      </w:r>
      <w:r>
        <w:t xml:space="preserve"> to update.</w:t>
      </w:r>
    </w:p>
    <w:p w:rsidR="00E61FD7" w:rsidRDefault="002148C1">
      <w:pPr>
        <w:pStyle w:val="Heading2"/>
      </w:pPr>
      <w:r>
        <w:t>3.5 Changing User Roles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three-dot menu (⋮)</w:t>
      </w:r>
      <w:r>
        <w:t xml:space="preserve"> on any user.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>Select one of: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Change to Student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Change to Teacher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Change to Admin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>The role will update immediately.</w:t>
      </w:r>
    </w:p>
    <w:p w:rsidR="00E61FD7" w:rsidRDefault="002148C1">
      <w:pPr>
        <w:pStyle w:val="Heading2"/>
      </w:pPr>
      <w:r>
        <w:t>3.6 Deleting Users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three-dot menu (⋮)</w:t>
      </w:r>
      <w:r>
        <w:t xml:space="preserve"> on any user.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Select </w:t>
      </w:r>
      <w:r>
        <w:rPr>
          <w:b/>
        </w:rPr>
        <w:t>"Delete User"</w:t>
      </w:r>
      <w:r>
        <w:t xml:space="preserve"> (shown in red).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Confirm the deletion — </w:t>
      </w:r>
      <w:r>
        <w:rPr>
          <w:b/>
        </w:rPr>
        <w:t>this action cannot be undone</w:t>
      </w:r>
      <w:r>
        <w:t>.</w:t>
      </w:r>
    </w:p>
    <w:p w:rsidR="00E61FD7" w:rsidRDefault="002148C1">
      <w:pPr>
        <w:pStyle w:val="Heading2"/>
      </w:pPr>
      <w:r>
        <w:t>3.7 Bulk CSV Import</w:t>
      </w:r>
    </w:p>
    <w:p w:rsidR="00E61FD7" w:rsidRDefault="002148C1">
      <w:r>
        <w:t>To register multiple users at once: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"Bulk CSV Import"</w:t>
      </w:r>
      <w:r>
        <w:t xml:space="preserve"> button (top-right).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>In the dialog, cli</w:t>
      </w:r>
      <w:r>
        <w:t xml:space="preserve">ck </w:t>
      </w:r>
      <w:r>
        <w:rPr>
          <w:b/>
        </w:rPr>
        <w:t>"Download CSV Template"</w:t>
      </w:r>
      <w:r>
        <w:t xml:space="preserve"> to get the required format.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>Fill in the CSV with user details:</w:t>
      </w:r>
    </w:p>
    <w:p w:rsidR="00E61FD7" w:rsidRDefault="002148C1">
      <w:pPr>
        <w:pStyle w:val="CodeBlock"/>
        <w:rPr>
          <w:rFonts w:hint="eastAsia"/>
        </w:rPr>
      </w:pPr>
      <w:r>
        <w:t xml:space="preserve">   username,email,password,firstName,lastName,role,enrollmentNo,employeeId,phone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"Select CSV File"</w:t>
      </w:r>
      <w:r>
        <w:t xml:space="preserve"> and upload the completed CSV.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5. </w:t>
      </w:r>
      <w:r>
        <w:t xml:space="preserve">Click </w:t>
      </w:r>
      <w:r>
        <w:rPr>
          <w:b/>
        </w:rPr>
        <w:t>"Start Import"</w:t>
      </w:r>
      <w:r>
        <w:t xml:space="preserve"> —</w:t>
      </w:r>
      <w:r>
        <w:t xml:space="preserve"> users will be created and auto-approved.</w:t>
      </w:r>
    </w:p>
    <w:p w:rsidR="00E61FD7" w:rsidRDefault="002148C1">
      <w:pPr>
        <w:pStyle w:val="Heading2"/>
      </w:pPr>
      <w:r>
        <w:t>3.8 Bulk Delete Students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61FD7">
        <w:trPr>
          <w:jc w:val="center"/>
        </w:trPr>
        <w:tc>
          <w:tcPr>
            <w:tcW w:w="9072" w:type="dxa"/>
            <w:tcBorders>
              <w:left w:val="single" w:sz="12" w:space="0" w:color="CF222E"/>
            </w:tcBorders>
            <w:shd w:val="clear" w:color="auto" w:fill="FEE2E2"/>
          </w:tcPr>
          <w:p w:rsidR="00E61FD7" w:rsidRDefault="002148C1">
            <w:r>
              <w:rPr>
                <w:b/>
                <w:color w:val="CF222E"/>
                <w:sz w:val="20"/>
              </w:rPr>
              <w:t>🛑</w:t>
            </w:r>
            <w:r>
              <w:rPr>
                <w:b/>
                <w:color w:val="CF222E"/>
                <w:sz w:val="20"/>
              </w:rPr>
              <w:t xml:space="preserve"> CAUTION</w:t>
            </w:r>
          </w:p>
          <w:p w:rsidR="00E61FD7" w:rsidRDefault="002148C1">
            <w:r>
              <w:rPr>
                <w:color w:val="CF222E"/>
                <w:sz w:val="20"/>
              </w:rPr>
              <w:t xml:space="preserve">This permanently deletes student accounts including all their profiles, grades, and logs. This action </w:t>
            </w:r>
            <w:r>
              <w:rPr>
                <w:b/>
                <w:color w:val="CF222E"/>
                <w:sz w:val="20"/>
              </w:rPr>
              <w:t>cannot be undone</w:t>
            </w:r>
            <w:r>
              <w:rPr>
                <w:color w:val="CF222E"/>
                <w:sz w:val="20"/>
              </w:rPr>
              <w:t>.</w:t>
            </w:r>
          </w:p>
        </w:tc>
      </w:tr>
    </w:tbl>
    <w:p w:rsidR="00E61FD7" w:rsidRDefault="00E61FD7"/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"Bulk Delete Students"</w:t>
      </w:r>
      <w:r>
        <w:t xml:space="preserve"> button (top-right, red).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lastRenderedPageBreak/>
        <w:t xml:space="preserve">2. </w:t>
      </w:r>
      <w:r>
        <w:t>Select the class filter: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All Students (11th &amp; 12th)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11th Class Students Only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12th Class Students Only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Enter the security code: </w:t>
      </w:r>
      <w:r>
        <w:rPr>
          <w:rFonts w:ascii="Consolas" w:hAnsi="Consolas"/>
          <w:b/>
          <w:sz w:val="20"/>
        </w:rPr>
        <w:t>SBJC-DELETE-CONFIRM-2026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"Delete Students"</w:t>
      </w:r>
      <w:r>
        <w:t xml:space="preserve"> to execute.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4. Departments &amp; Streams</w:t>
      </w:r>
    </w:p>
    <w:p w:rsidR="00E61FD7" w:rsidRDefault="002148C1">
      <w:r>
        <w:t xml:space="preserve">Navigate to </w:t>
      </w:r>
      <w:r>
        <w:rPr>
          <w:b/>
        </w:rPr>
        <w:t>Departments</w:t>
      </w:r>
      <w:r>
        <w:t xml:space="preserve"> in the sidebar.</w:t>
      </w:r>
    </w:p>
    <w:p w:rsidR="00E61FD7" w:rsidRDefault="002148C1">
      <w:pPr>
        <w:pStyle w:val="Heading2"/>
      </w:pPr>
      <w:r>
        <w:t>4.1 Creating a Department/Stream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</w:t>
      </w:r>
      <w:r>
        <w:rPr>
          <w:b/>
        </w:rPr>
        <w:t>"Add Stream"</w:t>
      </w:r>
      <w:r>
        <w:t xml:space="preserve"> button.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>Fill in: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Stream Name</w:t>
      </w:r>
      <w:r>
        <w:t xml:space="preserve"> (e.g., "11th Science")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Stream Code</w:t>
      </w:r>
      <w:r>
        <w:t xml:space="preserve"> (e.g</w:t>
      </w:r>
      <w:r>
        <w:t>., "11SCI") — auto-converted to uppercase, cannot be changed after creation</w:t>
      </w:r>
    </w:p>
    <w:p w:rsidR="00E61FD7" w:rsidRDefault="002148C1"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b/>
        </w:rPr>
        <w:t>Description</w:t>
      </w:r>
      <w:r>
        <w:t xml:space="preserve"> (optional)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"Create Stream"</w:t>
      </w:r>
      <w:r>
        <w:t>.</w:t>
      </w:r>
    </w:p>
    <w:p w:rsidR="00E61FD7" w:rsidRDefault="002148C1">
      <w:pPr>
        <w:pStyle w:val="Heading2"/>
      </w:pPr>
      <w:r>
        <w:t>4.2 Editing a Department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pencil (✏</w:t>
      </w:r>
      <w:r>
        <w:rPr>
          <w:b/>
        </w:rPr>
        <w:t>️</w:t>
      </w:r>
      <w:r>
        <w:rPr>
          <w:b/>
        </w:rPr>
        <w:t>) icon</w:t>
      </w:r>
      <w:r>
        <w:t xml:space="preserve"> on the department row.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Update the Name or Description (Code cannot be </w:t>
      </w:r>
      <w:r>
        <w:t>changed).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 xml:space="preserve">Click </w:t>
      </w:r>
      <w:r>
        <w:rPr>
          <w:b/>
        </w:rPr>
        <w:t>"Save Changes"</w:t>
      </w:r>
      <w:r>
        <w:t>.</w:t>
      </w:r>
    </w:p>
    <w:p w:rsidR="00E61FD7" w:rsidRDefault="002148C1">
      <w:pPr>
        <w:pStyle w:val="Heading2"/>
      </w:pPr>
      <w:r>
        <w:t>4.3 Assigning Head of Department (HoD)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gear (⚙</w:t>
      </w:r>
      <w:r>
        <w:rPr>
          <w:b/>
        </w:rPr>
        <w:t>️</w:t>
      </w:r>
      <w:r>
        <w:rPr>
          <w:b/>
        </w:rPr>
        <w:t>) icon</w:t>
      </w:r>
      <w:r>
        <w:t xml:space="preserve"> on the department row.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A dialog opens with a dropdown list of all registered </w:t>
      </w:r>
      <w:r>
        <w:rPr>
          <w:b/>
        </w:rPr>
        <w:t>teachers</w:t>
      </w:r>
      <w:r>
        <w:t>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>Select a teacher to assign as HoD.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4. </w:t>
      </w:r>
      <w:r>
        <w:t xml:space="preserve">Click </w:t>
      </w:r>
      <w:r>
        <w:rPr>
          <w:b/>
        </w:rPr>
        <w:t>"Assign"</w:t>
      </w:r>
      <w:r>
        <w:t>.</w:t>
      </w:r>
    </w:p>
    <w:p w:rsidR="00E61FD7" w:rsidRDefault="002148C1">
      <w:pPr>
        <w:pStyle w:val="Heading2"/>
      </w:pPr>
      <w:r>
        <w:t>4.4 Del</w:t>
      </w:r>
      <w:r>
        <w:t>eting a Department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the </w:t>
      </w:r>
      <w:r>
        <w:rPr>
          <w:b/>
        </w:rPr>
        <w:t>trash (</w:t>
      </w:r>
      <w:r>
        <w:rPr>
          <w:b/>
        </w:rPr>
        <w:t>🗑</w:t>
      </w:r>
      <w:r>
        <w:rPr>
          <w:b/>
        </w:rPr>
        <w:t>️</w:t>
      </w:r>
      <w:r>
        <w:rPr>
          <w:b/>
        </w:rPr>
        <w:t>) icon</w:t>
      </w:r>
      <w:r>
        <w:t xml:space="preserve"> on the department row.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>Confirm the deletion.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lastRenderedPageBreak/>
        <w:t>5. Course Management</w:t>
      </w:r>
    </w:p>
    <w:p w:rsidR="00E61FD7" w:rsidRDefault="002148C1">
      <w:r>
        <w:t xml:space="preserve">Navigate to </w:t>
      </w:r>
      <w:r>
        <w:rPr>
          <w:b/>
        </w:rPr>
        <w:t>Courses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View all courses with enrolled </w:t>
      </w:r>
      <w:r>
        <w:t>students.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Create new courses and assign them to departments.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Enroll or remove students from courses.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course details including enrolled student lists.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6. Subject Management</w:t>
      </w:r>
    </w:p>
    <w:p w:rsidR="00E61FD7" w:rsidRDefault="002148C1">
      <w:r>
        <w:t xml:space="preserve">Navigate to </w:t>
      </w:r>
      <w:r>
        <w:rPr>
          <w:b/>
        </w:rPr>
        <w:t>Subjects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subjects with their codes and associated departments.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Create, edit, and delete subjects.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Assign subjects to specific departments/streams.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7. Exam Managemen</w:t>
      </w:r>
      <w:r>
        <w:t>t</w:t>
      </w:r>
    </w:p>
    <w:p w:rsidR="00E61FD7" w:rsidRDefault="002148C1">
      <w:r>
        <w:t xml:space="preserve">Navigate to </w:t>
      </w:r>
      <w:r>
        <w:rPr>
          <w:b/>
        </w:rPr>
        <w:t>Exams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Create new examinations with title, date, time, and subject.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Edit or delete existing exams.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scheduled exams across courses and subjects.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 xml:space="preserve">8. </w:t>
      </w:r>
      <w:r>
        <w:t>Result Management</w:t>
      </w:r>
    </w:p>
    <w:p w:rsidR="00E61FD7" w:rsidRDefault="002148C1">
      <w:r>
        <w:t xml:space="preserve">Navigate to </w:t>
      </w:r>
      <w:r>
        <w:rPr>
          <w:b/>
        </w:rPr>
        <w:t>Results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Enter marks for individual students or use </w:t>
      </w:r>
      <w:r>
        <w:rPr>
          <w:b/>
        </w:rPr>
        <w:t>bulk entry</w:t>
      </w:r>
      <w:r>
        <w:t>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results across courses and subjects.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Results include marks, percentage, and grade calculations.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</w:t>
      </w:r>
      <w:r>
        <w:rPr>
          <w:color w:val="DDDDDD"/>
          <w:sz w:val="16"/>
        </w:rPr>
        <w:t>━━━━━━━━━━━━━━━━━━━━━━━━</w:t>
      </w:r>
    </w:p>
    <w:p w:rsidR="00E61FD7" w:rsidRDefault="002148C1">
      <w:pPr>
        <w:pStyle w:val="Heading1"/>
      </w:pPr>
      <w:r>
        <w:t>9. Attendance Reports</w:t>
      </w:r>
    </w:p>
    <w:p w:rsidR="00E61FD7" w:rsidRDefault="002148C1">
      <w:r>
        <w:t xml:space="preserve">Navigate to </w:t>
      </w:r>
      <w:r>
        <w:rPr>
          <w:b/>
        </w:rPr>
        <w:t>Attendance Reports</w:t>
      </w:r>
      <w:r>
        <w:t xml:space="preserve"> in the sidebar. This page has </w:t>
      </w:r>
      <w:r>
        <w:rPr>
          <w:b/>
        </w:rPr>
        <w:t>3 tabs</w:t>
      </w:r>
      <w:r>
        <w:t>:</w:t>
      </w:r>
    </w:p>
    <w:p w:rsidR="00E61FD7" w:rsidRDefault="002148C1">
      <w:pPr>
        <w:pStyle w:val="Heading2"/>
      </w:pPr>
      <w:r>
        <w:t>9.1 Session Reports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Filter attendance records by </w:t>
      </w:r>
      <w:r>
        <w:rPr>
          <w:b/>
        </w:rPr>
        <w:t>Course/Class</w:t>
      </w:r>
      <w:r>
        <w:t xml:space="preserve">, </w:t>
      </w:r>
      <w:r>
        <w:rPr>
          <w:b/>
        </w:rPr>
        <w:t>Subject</w:t>
      </w:r>
      <w:r>
        <w:t xml:space="preserve">, </w:t>
      </w:r>
      <w:r>
        <w:rPr>
          <w:b/>
        </w:rPr>
        <w:t>Start Date</w:t>
      </w:r>
      <w:r>
        <w:t xml:space="preserve">, and </w:t>
      </w:r>
      <w:r>
        <w:rPr>
          <w:b/>
        </w:rPr>
        <w:t>End Date</w:t>
      </w:r>
      <w:r>
        <w:t>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lastRenderedPageBreak/>
        <w:t xml:space="preserve">● </w:t>
      </w:r>
      <w:r>
        <w:t xml:space="preserve">View attendance rate for each session </w:t>
      </w:r>
      <w:r>
        <w:t>(percentage and count).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the </w:t>
      </w:r>
      <w:r>
        <w:rPr>
          <w:b/>
        </w:rPr>
        <w:t>eye icon (</w:t>
      </w:r>
      <w:r>
        <w:rPr>
          <w:b/>
        </w:rPr>
        <w:t>👁</w:t>
      </w:r>
      <w:r>
        <w:rPr>
          <w:b/>
        </w:rPr>
        <w:t>️</w:t>
      </w:r>
      <w:r>
        <w:rPr>
          <w:b/>
        </w:rPr>
        <w:t>)</w:t>
      </w:r>
      <w:r>
        <w:t xml:space="preserve"> to view the detailed student checklist for any session.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Click the </w:t>
      </w:r>
      <w:r>
        <w:rPr>
          <w:b/>
        </w:rPr>
        <w:t>trash icon (</w:t>
      </w:r>
      <w:r>
        <w:rPr>
          <w:b/>
        </w:rPr>
        <w:t>🗑</w:t>
      </w:r>
      <w:r>
        <w:rPr>
          <w:b/>
        </w:rPr>
        <w:t>️</w:t>
      </w:r>
      <w:r>
        <w:rPr>
          <w:b/>
        </w:rPr>
        <w:t>)</w:t>
      </w:r>
      <w:r>
        <w:t xml:space="preserve"> to delete an attendance session.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Export attendance data as CSV.</w:t>
      </w:r>
    </w:p>
    <w:p w:rsidR="00E61FD7" w:rsidRDefault="002148C1">
      <w:pPr>
        <w:pStyle w:val="Heading2"/>
      </w:pPr>
      <w:r>
        <w:t>9.2 Daily Roster View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Select a </w:t>
      </w:r>
      <w:r>
        <w:rPr>
          <w:b/>
        </w:rPr>
        <w:t>Course/Class</w:t>
      </w:r>
      <w:r>
        <w:t xml:space="preserve">, </w:t>
      </w:r>
      <w:r>
        <w:rPr>
          <w:b/>
        </w:rPr>
        <w:t>Subject</w:t>
      </w:r>
      <w:r>
        <w:t xml:space="preserve">, and </w:t>
      </w:r>
      <w:r>
        <w:rPr>
          <w:b/>
        </w:rPr>
        <w:t>Date</w:t>
      </w:r>
      <w:r>
        <w:t>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See a full roster of all enrolled students with their attendance status (Present/Absent/Late/Excused).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 xml:space="preserve">View the </w:t>
      </w:r>
      <w:r>
        <w:rPr>
          <w:b/>
        </w:rPr>
        <w:t>verification method</w:t>
      </w:r>
      <w:r>
        <w:t xml:space="preserve"> used (QR scan or Manual).</w:t>
      </w:r>
    </w:p>
    <w:p w:rsidR="00E61FD7" w:rsidRDefault="002148C1">
      <w:pPr>
        <w:pStyle w:val="Heading2"/>
      </w:pPr>
      <w:r>
        <w:t>9.3 Edit Requests</w:t>
      </w:r>
    </w:p>
    <w:p w:rsidR="00E61FD7" w:rsidRDefault="002148C1">
      <w:r>
        <w:t>When teachers submit attendance edit requests: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>View the reque</w:t>
      </w:r>
      <w:r>
        <w:t>st details: date, class, subject, student, proposed status change, and reason.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 xml:space="preserve">Click </w:t>
      </w:r>
      <w:r>
        <w:rPr>
          <w:b/>
        </w:rPr>
        <w:t>✅</w:t>
      </w:r>
      <w:r>
        <w:rPr>
          <w:b/>
        </w:rPr>
        <w:t xml:space="preserve"> (Approve)</w:t>
      </w:r>
      <w:r>
        <w:t xml:space="preserve"> or </w:t>
      </w:r>
      <w:r>
        <w:rPr>
          <w:b/>
        </w:rPr>
        <w:t>❌</w:t>
      </w:r>
      <w:r>
        <w:rPr>
          <w:b/>
        </w:rPr>
        <w:t xml:space="preserve"> (Reject)</w:t>
      </w:r>
      <w:r>
        <w:t xml:space="preserve"> to act on each request.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3. </w:t>
      </w:r>
      <w:r>
        <w:t>Approved requests automatically update the attendance record.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10. Timetable Management</w:t>
      </w:r>
    </w:p>
    <w:p w:rsidR="00E61FD7" w:rsidRDefault="002148C1">
      <w:r>
        <w:t xml:space="preserve">Navigate to </w:t>
      </w:r>
      <w:r>
        <w:rPr>
          <w:b/>
        </w:rPr>
        <w:t>Timetable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Create and manage class timetables for all streams/departments.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Define periods with subject, teacher, time slot, and day.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</w:t>
      </w:r>
      <w:r>
        <w:t xml:space="preserve"> timetables in a weekly grid format.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11. Announcements</w:t>
      </w:r>
    </w:p>
    <w:p w:rsidR="00E61FD7" w:rsidRDefault="002148C1">
      <w:r>
        <w:t xml:space="preserve">Navigate to </w:t>
      </w:r>
      <w:r>
        <w:rPr>
          <w:b/>
        </w:rPr>
        <w:t>Announcements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Create</w:t>
      </w:r>
      <w:r>
        <w:t xml:space="preserve"> new announcements with title, content, and priority (Normal/High/Urgent).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Target announ</w:t>
      </w:r>
      <w:r>
        <w:t>cements to specific roles or all users.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Edit</w:t>
      </w:r>
      <w:r>
        <w:t xml:space="preserve"> or </w:t>
      </w:r>
      <w:r>
        <w:rPr>
          <w:b/>
        </w:rPr>
        <w:t>delete</w:t>
      </w:r>
      <w:r>
        <w:t xml:space="preserve"> existing announcements.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All users can see announcements in their dashboard.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12. Calendar Events</w:t>
      </w:r>
    </w:p>
    <w:p w:rsidR="00E61FD7" w:rsidRDefault="002148C1">
      <w:r>
        <w:t xml:space="preserve">Navigate to </w:t>
      </w:r>
      <w:r>
        <w:rPr>
          <w:b/>
        </w:rPr>
        <w:t>Calendar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A</w:t>
      </w:r>
      <w:r>
        <w:t>dd academic events (exams, holidays, meetings, etc.) to the shared calendar.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lastRenderedPageBreak/>
        <w:t xml:space="preserve">● </w:t>
      </w:r>
      <w:r>
        <w:t>Events are visible to all users.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Use the calendar view to manage the academic schedule.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13. Library Management</w:t>
      </w:r>
    </w:p>
    <w:p w:rsidR="00E61FD7" w:rsidRDefault="002148C1">
      <w:r>
        <w:t>Nav</w:t>
      </w:r>
      <w:r>
        <w:t xml:space="preserve">igate to </w:t>
      </w:r>
      <w:r>
        <w:rPr>
          <w:b/>
        </w:rPr>
        <w:t>Library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Add books to the library catalog with details (title, author, ISBN, category, quantity).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Track book availability and manage inventory.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Search and filter the library collection.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14. Feedback Management</w:t>
      </w:r>
    </w:p>
    <w:p w:rsidR="00E61FD7" w:rsidRDefault="002148C1">
      <w:r>
        <w:t xml:space="preserve">Navigate to </w:t>
      </w:r>
      <w:r>
        <w:rPr>
          <w:b/>
        </w:rPr>
        <w:t>Feedback</w:t>
      </w:r>
      <w:r>
        <w:t xml:space="preserve"> in the sidebar.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all feedback submitted by students and teachers.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Read feedback details and respond to submissions.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Track feedback status an</w:t>
      </w:r>
      <w:r>
        <w:t>d resolution.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15. Audit Logs</w:t>
      </w:r>
    </w:p>
    <w:p w:rsidR="00E61FD7" w:rsidRDefault="002148C1">
      <w:r>
        <w:t xml:space="preserve">Navigate to </w:t>
      </w:r>
      <w:r>
        <w:rPr>
          <w:b/>
        </w:rPr>
        <w:t>Audit Logs</w:t>
      </w:r>
      <w:r>
        <w:t xml:space="preserve"> in the sidebar.</w:t>
      </w:r>
    </w:p>
    <w:p w:rsidR="00E61FD7" w:rsidRDefault="002148C1">
      <w:pPr>
        <w:pStyle w:val="Heading2"/>
      </w:pPr>
      <w:r>
        <w:t>15.1 Viewing Logs</w:t>
      </w:r>
    </w:p>
    <w:p w:rsidR="00E61FD7" w:rsidRDefault="002148C1">
      <w:r>
        <w:t>The audit log table shows: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Timestamp</w:t>
      </w:r>
      <w:r>
        <w:t xml:space="preserve"> — When the action occurred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User</w:t>
      </w:r>
      <w:r>
        <w:t xml:space="preserve"> — Who performed the action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Action</w:t>
      </w:r>
      <w:r>
        <w:t xml:space="preserve"> — What was done (e.g., LOGIN, CREATE_USER, DELETE)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Resource</w:t>
      </w:r>
      <w:r>
        <w:t xml:space="preserve"> — Which resource was affected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Status</w:t>
      </w:r>
      <w:r>
        <w:t xml:space="preserve"> — Success or Failed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IP Address</w:t>
      </w:r>
      <w:r>
        <w:t xml:space="preserve"> — Origin IP</w:t>
      </w:r>
    </w:p>
    <w:p w:rsidR="00E61FD7" w:rsidRDefault="002148C1">
      <w:pPr>
        <w:pStyle w:val="Heading2"/>
      </w:pPr>
      <w:r>
        <w:t>15.2 Searching &amp; Exporting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Search by username, action, or resource.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Export logs as CSV (</w:t>
      </w:r>
      <w:r>
        <w:rPr>
          <w:rFonts w:ascii="Consolas" w:hAnsi="Consolas"/>
          <w:color w:val="C7254E"/>
          <w:sz w:val="20"/>
        </w:rPr>
        <w:t>college_audit_log</w:t>
      </w:r>
      <w:r>
        <w:rPr>
          <w:rFonts w:ascii="Consolas" w:hAnsi="Consolas"/>
          <w:color w:val="C7254E"/>
          <w:sz w:val="20"/>
        </w:rPr>
        <w:t>s.csv</w:t>
      </w:r>
      <w:r>
        <w:t>).</w:t>
      </w:r>
    </w:p>
    <w:p w:rsidR="00E61FD7" w:rsidRDefault="002148C1">
      <w:pPr>
        <w:pStyle w:val="Heading2"/>
      </w:pPr>
      <w:r>
        <w:lastRenderedPageBreak/>
        <w:t>15.3 Clearing Logs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61FD7">
        <w:trPr>
          <w:jc w:val="center"/>
        </w:trPr>
        <w:tc>
          <w:tcPr>
            <w:tcW w:w="9072" w:type="dxa"/>
            <w:tcBorders>
              <w:left w:val="single" w:sz="12" w:space="0" w:color="BF8000"/>
            </w:tcBorders>
            <w:shd w:val="clear" w:color="auto" w:fill="FEF3C7"/>
          </w:tcPr>
          <w:p w:rsidR="00E61FD7" w:rsidRDefault="002148C1">
            <w:r>
              <w:rPr>
                <w:b/>
                <w:color w:val="BF8000"/>
                <w:sz w:val="20"/>
              </w:rPr>
              <w:t>⚠</w:t>
            </w:r>
            <w:r>
              <w:rPr>
                <w:b/>
                <w:color w:val="BF8000"/>
                <w:sz w:val="20"/>
              </w:rPr>
              <w:t>️</w:t>
            </w:r>
            <w:r>
              <w:rPr>
                <w:b/>
                <w:color w:val="BF8000"/>
                <w:sz w:val="20"/>
              </w:rPr>
              <w:t xml:space="preserve"> WARNING</w:t>
            </w:r>
          </w:p>
          <w:p w:rsidR="00E61FD7" w:rsidRDefault="002148C1">
            <w:r>
              <w:rPr>
                <w:color w:val="BF8000"/>
                <w:sz w:val="20"/>
              </w:rPr>
              <w:t xml:space="preserve">Clearing audit logs is </w:t>
            </w:r>
            <w:r>
              <w:rPr>
                <w:b/>
                <w:color w:val="BF8000"/>
                <w:sz w:val="20"/>
              </w:rPr>
              <w:t>irreversible</w:t>
            </w:r>
            <w:r>
              <w:rPr>
                <w:color w:val="BF8000"/>
                <w:sz w:val="20"/>
              </w:rPr>
              <w:t>. Only do this when logs are no longer needed.</w:t>
            </w:r>
          </w:p>
        </w:tc>
      </w:tr>
    </w:tbl>
    <w:p w:rsidR="00E61FD7" w:rsidRDefault="00E61FD7"/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1. </w:t>
      </w:r>
      <w:r>
        <w:t xml:space="preserve">Click </w:t>
      </w:r>
      <w:r>
        <w:rPr>
          <w:b/>
        </w:rPr>
        <w:t>"Clear Audit Logs"</w:t>
      </w:r>
      <w:r>
        <w:t xml:space="preserve"> (top-right, red).</w:t>
      </w:r>
    </w:p>
    <w:p w:rsidR="00E61FD7" w:rsidRDefault="002148C1">
      <w:pPr>
        <w:spacing w:after="60"/>
        <w:ind w:left="567"/>
      </w:pPr>
      <w:r>
        <w:rPr>
          <w:b/>
          <w:color w:val="F07830"/>
        </w:rPr>
        <w:t xml:space="preserve">2. </w:t>
      </w:r>
      <w:r>
        <w:t>Confirm the action in the dialog.</w:t>
      </w:r>
    </w:p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E61FD7" w:rsidRDefault="002148C1">
      <w:pPr>
        <w:pStyle w:val="Heading1"/>
      </w:pPr>
      <w:r>
        <w:t>16. Profile &amp; Settings</w:t>
      </w:r>
    </w:p>
    <w:p w:rsidR="00E61FD7" w:rsidRDefault="002148C1">
      <w:pPr>
        <w:pStyle w:val="Heading2"/>
      </w:pPr>
      <w:r>
        <w:t>16.1 Profile Page</w:t>
      </w:r>
    </w:p>
    <w:p w:rsidR="00E61FD7" w:rsidRDefault="002148C1">
      <w:r>
        <w:t xml:space="preserve">Navigate to your profile by clicking your </w:t>
      </w:r>
      <w:r>
        <w:rPr>
          <w:b/>
        </w:rPr>
        <w:t>avatar</w:t>
      </w:r>
      <w:r>
        <w:t xml:space="preserve"> in the sidebar (bottom) or going to </w:t>
      </w:r>
      <w:r>
        <w:rPr>
          <w:b/>
        </w:rPr>
        <w:t>Profile</w:t>
      </w:r>
      <w:r>
        <w:t>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t>View your account info, role, and avatar.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Upload/change</w:t>
      </w:r>
      <w:r>
        <w:t xml:space="preserve"> </w:t>
      </w:r>
      <w:r>
        <w:t>your profile picture by clicking on the avatar.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Edit Profile</w:t>
      </w:r>
      <w:r>
        <w:t>: Click "Edit Profile" to update your name, phone, date of birth, and address.</w:t>
      </w:r>
    </w:p>
    <w:p w:rsidR="00E61FD7" w:rsidRDefault="002148C1"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b/>
        </w:rPr>
        <w:t>Change Password</w:t>
      </w:r>
      <w:r>
        <w:t>: Switch to the "Change Password" tab to update your login credentials.</w:t>
      </w:r>
    </w:p>
    <w:p w:rsidR="00E61FD7" w:rsidRDefault="002148C1">
      <w:pPr>
        <w:pStyle w:val="Heading2"/>
      </w:pPr>
      <w:r>
        <w:t>16.2 Settings Page</w:t>
      </w:r>
    </w:p>
    <w:p w:rsidR="00E61FD7" w:rsidRDefault="002148C1">
      <w:r>
        <w:t xml:space="preserve">Navigate to </w:t>
      </w:r>
      <w:r>
        <w:rPr>
          <w:b/>
        </w:rPr>
        <w:t>Settings</w:t>
      </w:r>
      <w:r>
        <w:t xml:space="preserve"> (accessible from the top bar).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E61FD7">
        <w:trPr>
          <w:jc w:val="center"/>
        </w:trPr>
        <w:tc>
          <w:tcPr>
            <w:tcW w:w="4536" w:type="dxa"/>
            <w:shd w:val="clear" w:color="auto" w:fill="1B3F6B"/>
          </w:tcPr>
          <w:p w:rsidR="00E61FD7" w:rsidRDefault="002148C1"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4536" w:type="dxa"/>
            <w:shd w:val="clear" w:color="auto" w:fill="1B3F6B"/>
          </w:tcPr>
          <w:p w:rsidR="00E61FD7" w:rsidRDefault="002148C1">
            <w:r>
              <w:rPr>
                <w:b/>
                <w:color w:val="FFFFFF"/>
                <w:sz w:val="20"/>
              </w:rPr>
              <w:t>Features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b/>
                <w:sz w:val="20"/>
              </w:rPr>
              <w:t>Appearance &amp; Theme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>Switch between Light Mode and Dark Mode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b/>
                <w:sz w:val="20"/>
              </w:rPr>
              <w:t>Account Security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Change your login password with current + new password</w:t>
            </w:r>
          </w:p>
        </w:tc>
      </w:tr>
      <w:tr w:rsidR="00E61FD7">
        <w:trPr>
          <w:jc w:val="center"/>
        </w:trPr>
        <w:tc>
          <w:tcPr>
            <w:tcW w:w="4536" w:type="dxa"/>
          </w:tcPr>
          <w:p w:rsidR="00E61FD7" w:rsidRDefault="002148C1">
            <w:r>
              <w:rPr>
                <w:b/>
                <w:sz w:val="20"/>
              </w:rPr>
              <w:t>Notification Rules</w:t>
            </w:r>
          </w:p>
        </w:tc>
        <w:tc>
          <w:tcPr>
            <w:tcW w:w="4536" w:type="dxa"/>
          </w:tcPr>
          <w:p w:rsidR="00E61FD7" w:rsidRDefault="002148C1">
            <w:r>
              <w:rPr>
                <w:sz w:val="20"/>
              </w:rPr>
              <w:t xml:space="preserve">Toggle notifications for </w:t>
            </w:r>
            <w:r>
              <w:rPr>
                <w:sz w:val="20"/>
              </w:rPr>
              <w:t>announcements, exam schedules, results, office hours, and email digest</w:t>
            </w:r>
          </w:p>
        </w:tc>
      </w:tr>
      <w:tr w:rsidR="00E61FD7">
        <w:trPr>
          <w:jc w:val="center"/>
        </w:trPr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b/>
                <w:sz w:val="20"/>
              </w:rPr>
              <w:t>Session &amp; Meta Info</w:t>
            </w:r>
          </w:p>
        </w:tc>
        <w:tc>
          <w:tcPr>
            <w:tcW w:w="4536" w:type="dxa"/>
            <w:shd w:val="clear" w:color="auto" w:fill="F0F4F8"/>
          </w:tcPr>
          <w:p w:rsidR="00E61FD7" w:rsidRDefault="002148C1">
            <w:r>
              <w:rPr>
                <w:sz w:val="20"/>
              </w:rPr>
              <w:t>View your User ID, email, role, account status, and join date</w:t>
            </w:r>
          </w:p>
        </w:tc>
      </w:tr>
    </w:tbl>
    <w:p w:rsidR="00E61FD7" w:rsidRDefault="00E61FD7"/>
    <w:p w:rsidR="00E61FD7" w:rsidRDefault="002148C1"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61FD7">
        <w:trPr>
          <w:jc w:val="center"/>
        </w:trPr>
        <w:tc>
          <w:tcPr>
            <w:tcW w:w="9072" w:type="dxa"/>
            <w:tcBorders>
              <w:left w:val="single" w:sz="12" w:space="0" w:color="1A7F37"/>
            </w:tcBorders>
            <w:shd w:val="clear" w:color="auto" w:fill="D1FAE5"/>
          </w:tcPr>
          <w:p w:rsidR="00E61FD7" w:rsidRDefault="002148C1">
            <w:r>
              <w:rPr>
                <w:b/>
                <w:color w:val="1A7F37"/>
                <w:sz w:val="20"/>
              </w:rPr>
              <w:t>💡</w:t>
            </w:r>
            <w:r>
              <w:rPr>
                <w:b/>
                <w:color w:val="1A7F37"/>
                <w:sz w:val="20"/>
              </w:rPr>
              <w:t xml:space="preserve"> TIP</w:t>
            </w:r>
          </w:p>
          <w:p w:rsidR="00E61FD7" w:rsidRDefault="002148C1">
            <w:r>
              <w:rPr>
                <w:b/>
                <w:color w:val="1A7F37"/>
                <w:sz w:val="20"/>
              </w:rPr>
              <w:t>Best Practices for Admins:</w:t>
            </w:r>
            <w:r>
              <w:rPr>
                <w:color w:val="1A7F37"/>
                <w:sz w:val="20"/>
              </w:rPr>
              <w:t xml:space="preserve"> - Check the </w:t>
            </w:r>
            <w:r>
              <w:rPr>
                <w:b/>
                <w:color w:val="1A7F37"/>
                <w:sz w:val="20"/>
              </w:rPr>
              <w:t>Pending Approval</w:t>
            </w:r>
            <w:r>
              <w:rPr>
                <w:color w:val="1A7F37"/>
                <w:sz w:val="20"/>
              </w:rPr>
              <w:t xml:space="preserve"> tab daily to approve new registrations promptly. - Set up </w:t>
            </w:r>
            <w:r>
              <w:rPr>
                <w:b/>
                <w:color w:val="1A7F37"/>
                <w:sz w:val="20"/>
              </w:rPr>
              <w:t>Departments</w:t>
            </w:r>
            <w:r>
              <w:rPr>
                <w:color w:val="1A7F37"/>
                <w:sz w:val="20"/>
              </w:rPr>
              <w:t xml:space="preserve"> and </w:t>
            </w:r>
            <w:r>
              <w:rPr>
                <w:b/>
                <w:color w:val="1A7F37"/>
                <w:sz w:val="20"/>
              </w:rPr>
              <w:t>Courses</w:t>
            </w:r>
            <w:r>
              <w:rPr>
                <w:color w:val="1A7F37"/>
                <w:sz w:val="20"/>
              </w:rPr>
              <w:t xml:space="preserve"> before the academic session starts. - Use </w:t>
            </w:r>
            <w:r>
              <w:rPr>
                <w:b/>
                <w:color w:val="1A7F37"/>
                <w:sz w:val="20"/>
              </w:rPr>
              <w:t>Bulk CSV Import</w:t>
            </w:r>
            <w:r>
              <w:rPr>
                <w:color w:val="1A7F37"/>
                <w:sz w:val="20"/>
              </w:rPr>
              <w:t xml:space="preserve"> for mass student registration at the beginning of the year. - Review </w:t>
            </w:r>
            <w:r>
              <w:rPr>
                <w:b/>
                <w:color w:val="1A7F37"/>
                <w:sz w:val="20"/>
              </w:rPr>
              <w:t>Audit Logs</w:t>
            </w:r>
            <w:r>
              <w:rPr>
                <w:color w:val="1A7F37"/>
                <w:sz w:val="20"/>
              </w:rPr>
              <w:t xml:space="preserve"> period</w:t>
            </w:r>
            <w:r>
              <w:rPr>
                <w:color w:val="1A7F37"/>
                <w:sz w:val="20"/>
              </w:rPr>
              <w:t xml:space="preserve">ically for security monitoring. - Use </w:t>
            </w:r>
            <w:r>
              <w:rPr>
                <w:b/>
                <w:color w:val="1A7F37"/>
                <w:sz w:val="20"/>
              </w:rPr>
              <w:t>Bulk Delete</w:t>
            </w:r>
            <w:r>
              <w:rPr>
                <w:color w:val="1A7F37"/>
                <w:sz w:val="20"/>
              </w:rPr>
              <w:t xml:space="preserve"> at the end of the academic year to clean up graduated students.</w:t>
            </w:r>
          </w:p>
        </w:tc>
      </w:tr>
    </w:tbl>
    <w:p w:rsidR="00E61FD7" w:rsidRDefault="00E61FD7"/>
    <w:p w:rsidR="00E61FD7" w:rsidRDefault="002148C1">
      <w:r>
        <w:br w:type="page"/>
      </w:r>
    </w:p>
    <w:p w:rsidR="00E61FD7" w:rsidRDefault="00E61FD7">
      <w:pPr>
        <w:jc w:val="center"/>
      </w:pPr>
    </w:p>
    <w:p w:rsidR="00E61FD7" w:rsidRDefault="00E61FD7"/>
    <w:p w:rsidR="00E61FD7" w:rsidRDefault="00E61FD7"/>
    <w:p w:rsidR="00E61FD7" w:rsidRDefault="00E61FD7"/>
    <w:p w:rsidR="00E61FD7" w:rsidRDefault="00E61FD7"/>
    <w:p w:rsidR="00E61FD7" w:rsidRDefault="00E61FD7"/>
    <w:p w:rsidR="00E61FD7" w:rsidRDefault="00E61FD7"/>
    <w:p w:rsidR="00E61FD7" w:rsidRDefault="002148C1">
      <w:pPr>
        <w:jc w:val="center"/>
      </w:pPr>
      <w:r>
        <w:rPr>
          <w:color w:val="F07830"/>
          <w:sz w:val="20"/>
        </w:rPr>
        <w:t>━━━━━━━━━━━━━━━━━━━━━━━━━━━━━━</w:t>
      </w:r>
    </w:p>
    <w:p w:rsidR="00E61FD7" w:rsidRDefault="002148C1">
      <w:pPr>
        <w:jc w:val="center"/>
      </w:pPr>
      <w:r>
        <w:rPr>
          <w:color w:val="666666"/>
          <w:sz w:val="20"/>
        </w:rPr>
        <w:t>EduConnect © 2026 — SaiBalaji Junior College</w:t>
      </w:r>
    </w:p>
    <w:p w:rsidR="00E61FD7" w:rsidRDefault="002148C1">
      <w:pPr>
        <w:jc w:val="center"/>
      </w:pPr>
      <w:r>
        <w:rPr>
          <w:color w:val="999999"/>
          <w:sz w:val="18"/>
        </w:rPr>
        <w:t>All rights reserved.</w:t>
      </w:r>
    </w:p>
    <w:sectPr w:rsidR="00E61FD7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48C1"/>
    <w:rsid w:val="0029639D"/>
    <w:rsid w:val="00326F90"/>
    <w:rsid w:val="00AA1D8D"/>
    <w:rsid w:val="00B47730"/>
    <w:rsid w:val="00CB0664"/>
    <w:rsid w:val="00E61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999F2"/>
  <w14:defaultImageDpi w14:val="300"/>
  <w15:docId w15:val="{3FD8E988-AE1D-43CC-A0B2-19DE83D4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B3F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color w:val="1B3F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F0783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color w:val="333333"/>
      <w:sz w:val="19"/>
    </w:rPr>
  </w:style>
  <w:style w:type="paragraph" w:customStyle="1" w:styleId="TOCEntry">
    <w:name w:val="TOC Entry"/>
    <w:pPr>
      <w:spacing w:after="40"/>
      <w:ind w:left="283"/>
    </w:pPr>
    <w:rPr>
      <w:rFonts w:ascii="Calibri" w:hAnsi="Calibri"/>
      <w:color w:val="1B3F6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A8919B-BA0E-420C-9477-DDD1D7F3F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1858</Words>
  <Characters>10596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2026-06-22T15:32:00Z</dcterms:modified>
  <cp:category/>
</cp:coreProperties>
</file>