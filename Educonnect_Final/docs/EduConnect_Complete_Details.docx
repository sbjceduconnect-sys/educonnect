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z w:val="96"/>
        </w:rPr>
        <w:t>📋</w:t>
      </w:r>
    </w:p>
    <w:p/>
    <w:p>
      <w:pPr>
        <w:jc w:val="center"/>
      </w:pPr>
      <w:r>
        <w:rPr>
          <w:rFonts w:ascii="Calibri" w:hAnsi="Calibri"/>
          <w:b/>
          <w:color w:val="1B3F6B"/>
          <w:sz w:val="56"/>
        </w:rPr>
        <w:t>EduConnect</w:t>
        <w:br/>
        <w:t>Complete Details</w:t>
      </w:r>
    </w:p>
    <w:p>
      <w:pPr>
        <w:jc w:val="center"/>
      </w:pPr>
      <w:r>
        <w:rPr>
          <w:rFonts w:ascii="Calibri" w:hAnsi="Calibri"/>
          <w:b/>
          <w:color w:val="F07830"/>
          <w:sz w:val="28"/>
        </w:rPr>
        <w:t>Full Technical &amp; Functional Reference</w:t>
      </w:r>
    </w:p>
    <w:p/>
    <w:p>
      <w:pPr>
        <w:jc w:val="center"/>
      </w:pPr>
      <w:r>
        <w:rPr>
          <w:color w:val="F07830"/>
          <w:sz w:val="24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333333"/>
          <w:sz w:val="32"/>
        </w:rPr>
        <w:t>SaiBalaji Junior College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EduConnect — College Management System</w:t>
      </w:r>
    </w:p>
    <w:p/>
    <w:p>
      <w:pPr>
        <w:jc w:val="center"/>
      </w:pPr>
      <w:r>
        <w:rPr>
          <w:rFonts w:ascii="Calibri" w:hAnsi="Calibri"/>
          <w:color w:val="999999"/>
          <w:sz w:val="20"/>
        </w:rPr>
        <w:t>Version 1.0  •  June 2026</w:t>
      </w:r>
    </w:p>
    <w:p>
      <w:r>
        <w:br w:type="page"/>
      </w:r>
    </w:p>
    <w:p>
      <w:r>
        <w:rPr>
          <w:rFonts w:ascii="Calibri" w:hAnsi="Calibri"/>
          <w:sz w:val="22"/>
        </w:rPr>
        <w:t>*Comprehensive Technical &amp; Functional Reference*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Table of Contents</w:t>
      </w:r>
    </w:p>
    <w:p>
      <w:pPr>
        <w:pStyle w:val="TOCEntry"/>
      </w:pPr>
      <w:r>
        <w:rPr>
          <w:color w:val="1B3F6B"/>
          <w:sz w:val="22"/>
        </w:rPr>
        <w:t>1. Project Overview</w:t>
      </w:r>
    </w:p>
    <w:p>
      <w:pPr>
        <w:pStyle w:val="TOCEntry"/>
      </w:pPr>
      <w:r>
        <w:rPr>
          <w:color w:val="1B3F6B"/>
          <w:sz w:val="22"/>
        </w:rPr>
        <w:t>2. Technology Stack</w:t>
      </w:r>
    </w:p>
    <w:p>
      <w:pPr>
        <w:pStyle w:val="TOCEntry"/>
      </w:pPr>
      <w:r>
        <w:rPr>
          <w:color w:val="1B3F6B"/>
          <w:sz w:val="22"/>
        </w:rPr>
        <w:t>3. Architecture &amp; Project Structure</w:t>
      </w:r>
    </w:p>
    <w:p>
      <w:pPr>
        <w:pStyle w:val="TOCEntry"/>
      </w:pPr>
      <w:r>
        <w:rPr>
          <w:color w:val="1B3F6B"/>
          <w:sz w:val="22"/>
        </w:rPr>
        <w:t>4. Database Schema</w:t>
      </w:r>
    </w:p>
    <w:p>
      <w:pPr>
        <w:pStyle w:val="TOCEntry"/>
      </w:pPr>
      <w:r>
        <w:rPr>
          <w:color w:val="1B3F6B"/>
          <w:sz w:val="22"/>
        </w:rPr>
        <w:t>5. Authentication &amp; Security</w:t>
      </w:r>
    </w:p>
    <w:p>
      <w:pPr>
        <w:pStyle w:val="TOCEntry"/>
      </w:pPr>
      <w:r>
        <w:rPr>
          <w:color w:val="1B3F6B"/>
          <w:sz w:val="22"/>
        </w:rPr>
        <w:t>6. API Reference (All Endpoints)</w:t>
      </w:r>
    </w:p>
    <w:p>
      <w:pPr>
        <w:pStyle w:val="TOCEntry"/>
      </w:pPr>
      <w:r>
        <w:rPr>
          <w:color w:val="1B3F6B"/>
          <w:sz w:val="22"/>
        </w:rPr>
        <w:t>7. Frontend Architecture</w:t>
      </w:r>
    </w:p>
    <w:p>
      <w:pPr>
        <w:pStyle w:val="TOCEntry"/>
      </w:pPr>
      <w:r>
        <w:rPr>
          <w:color w:val="1B3F6B"/>
          <w:sz w:val="22"/>
        </w:rPr>
        <w:t>8. Design System &amp; Theming</w:t>
      </w:r>
    </w:p>
    <w:p>
      <w:pPr>
        <w:pStyle w:val="TOCEntry"/>
      </w:pPr>
      <w:r>
        <w:rPr>
          <w:color w:val="1B3F6B"/>
          <w:sz w:val="22"/>
        </w:rPr>
        <w:t>9. Feature Modules (Complete Breakdown)</w:t>
      </w:r>
    </w:p>
    <w:p>
      <w:pPr>
        <w:pStyle w:val="TOCEntry"/>
      </w:pPr>
      <w:r>
        <w:rPr>
          <w:color w:val="1B3F6B"/>
          <w:sz w:val="22"/>
        </w:rPr>
        <w:t>10. Mobile Application (Capacitor)</w:t>
      </w:r>
    </w:p>
    <w:p>
      <w:pPr>
        <w:pStyle w:val="TOCEntry"/>
      </w:pPr>
      <w:r>
        <w:rPr>
          <w:color w:val="1B3F6B"/>
          <w:sz w:val="22"/>
        </w:rPr>
        <w:t>11. Deployment &amp; Infrastructure</w:t>
      </w:r>
    </w:p>
    <w:p>
      <w:pPr>
        <w:pStyle w:val="TOCEntry"/>
      </w:pPr>
      <w:r>
        <w:rPr>
          <w:color w:val="1B3F6B"/>
          <w:sz w:val="22"/>
        </w:rPr>
        <w:t>12. Environment Variables</w:t>
      </w:r>
    </w:p>
    <w:p>
      <w:pPr>
        <w:pStyle w:val="TOCEntry"/>
      </w:pPr>
      <w:r>
        <w:rPr>
          <w:color w:val="1B3F6B"/>
          <w:sz w:val="22"/>
        </w:rPr>
        <w:t>13. Codebase Statistics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1. 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Application Name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EduConnect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Institution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SaiBalaji Junior College (SBJC)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Type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Full-Stack College Management System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Platforms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Web Application + Android APK (Capacitor)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Frontend URL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`http://localhost:3000` (dev)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Backend URL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`http://localhost:8000` (dev)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Production URL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`https://educonnectsbjc.ddns.net`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App ID (Android)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`com.sbjc.educonnect`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Academic Year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2026-27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Streams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11th Science, 11th Commerce, 12th Science, 12th Commerce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Sections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A, B, C, D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User Roles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Admin, Teacher, Student</w:t>
            </w:r>
          </w:p>
        </w:tc>
      </w:tr>
    </w:tbl>
    <w:p/>
    <w:p>
      <w:pPr>
        <w:pStyle w:val="Heading2"/>
      </w:pPr>
      <w:r>
        <w:t>What EduConnect Does</w:t>
      </w:r>
    </w:p>
    <w:p>
      <w:r>
        <w:rPr>
          <w:rFonts w:ascii="Calibri" w:hAnsi="Calibri"/>
          <w:sz w:val="22"/>
        </w:rPr>
        <w:t>EduConnect is a comprehensive college management platform that digitizes and automates: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Student enrollment, approval, and profile management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Course and subject organization across departments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Attendance tracking (QR code + manual marking)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Examination scheduling and result management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Study material distribution and question paper uploads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Timetable creation and viewing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Library book catalog with issue/return tracking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College-wide announcements with scope targeting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Academic calendar event management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Teacher office hours booking system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Student feedback collection and analytics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AI-powered topic summary generation (Gemini)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Administrative audit logging for all write operations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Lesson plan management for teachers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2. Technology Stack</w:t>
      </w:r>
    </w:p>
    <w:p>
      <w:pPr>
        <w:pStyle w:val="Heading2"/>
      </w:pPr>
      <w:r>
        <w:t>2.1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React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19.2.7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UI framework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Vite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8.0.13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Build tool and dev server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MUI (Material-UI)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5.18.0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Component library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MUI X Data Grid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6.20.4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Advanced data tables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MUI X Date Pickers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6.20.2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Date/time inputs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MUI Icons Material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5.18.0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Icon library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Emotion (React + Styled)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11.14.x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CSS-in-JS styling engine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React Router DOM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6.30.4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Client-side routing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Axios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1.17.0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HTTP client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TanStack React Query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5.101.0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Server state management / data fetching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Framer Motion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12.40.0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Animations and transitions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Recharts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2.15.4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Charts and data visualization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FullCalendar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6.1.20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Calendar component (Core, DayGrid, TimeGrid, Interaction)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React Hook Form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7.77.0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Form state management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Yup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1.7.1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Schema validation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React Hot Toast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2.6.0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Toast notifications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React Quill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2.0.0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Rich text editor (WYSIWYG)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React Dropzone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14.4.1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Drag-and-drop file uploads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React QR Code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2.0.21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QR code generation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html5-qrcode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2.3.8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QR code scanning (camera)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jwt-decode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4.0.0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JWT token decoding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DayJS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1.11.21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Date/time formatting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XLSX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0.18.5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Excel file generation/parsing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Socket.IO Client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4.8.3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Real-time communication (socket placeholder)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Capacitor Core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8.4.0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Native mobile bridge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Capacitor Android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8.4.0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Android platform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Capacitor Camera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8.2.0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Native camera access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Capacitor Filesystem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8.1.2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Native file system access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Capacitor Share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8.0.1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Native share dialog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Capacitor Local Notifications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8.2.0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Push notifications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@capacitor-community/file-opener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8.0.1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Open files natively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Playwright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1.60.0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End-to-end testing (dev)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TypeScript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6.0.2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Type checking (dev, partial)</w:t>
            </w:r>
          </w:p>
        </w:tc>
      </w:tr>
    </w:tbl>
    <w:p/>
    <w:p>
      <w:pPr>
        <w:pStyle w:val="Heading2"/>
      </w:pPr>
      <w:r>
        <w:t>2.2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Python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≥ 3.11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Runtime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Django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5.0.7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Web framework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Django REST Framework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3.15.2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REST API toolkit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SimpleJWT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5.3.1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JWT authentication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django-cors-headers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4.4.0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Cross-origin requests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python-dotenv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1.0.1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Environment variables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Pillow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≥ 11.0.0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Image processing (avatars)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ReportLab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5.0.0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PDF generation (progress reports)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psycopg2-binary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2.9.10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PostgreSQL driver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dj-database-url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2.2.0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Database URL parsing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Gunicorn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22.0.0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Production WSGI server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SQLite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Built-in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Development database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PostgreSQL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(production)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Production database</w:t>
            </w:r>
          </w:p>
        </w:tc>
      </w:tr>
    </w:tbl>
    <w:p/>
    <w:p>
      <w:pPr>
        <w:pStyle w:val="Heading2"/>
      </w:pPr>
      <w:r>
        <w:t>2.3 External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Google Gemini API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AI-powered topic summary generation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Gmail SMTP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Email delivery for password reset OTPs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Google Fonts (Inter)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Typography</w:t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3. Architecture &amp; Project Structure</w:t>
      </w:r>
    </w:p>
    <w:p>
      <w:pPr>
        <w:pStyle w:val="Heading2"/>
      </w:pPr>
      <w:r>
        <w:t>3.1 High-Level Architecture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                    CLIENT LAYER                             │</w:t>
      </w:r>
    </w:p>
    <w:p>
      <w:pPr>
        <w:pStyle w:val="CodeBlock"/>
      </w:pPr>
      <w:r>
        <w:t>│  ┌─────────────────┐    ┌──────────────────────────────┐    │</w:t>
      </w:r>
    </w:p>
    <w:p>
      <w:pPr>
        <w:pStyle w:val="CodeBlock"/>
      </w:pPr>
      <w:r>
        <w:t>│  │  Web Browser     │    │  Android APK (Capacitor)     │    │</w:t>
      </w:r>
    </w:p>
    <w:p>
      <w:pPr>
        <w:pStyle w:val="CodeBlock"/>
      </w:pPr>
      <w:r>
        <w:t>│  │  React 19 + Vite │    │  React 19 + WebView          │    │</w:t>
      </w:r>
    </w:p>
    <w:p>
      <w:pPr>
        <w:pStyle w:val="CodeBlock"/>
      </w:pPr>
      <w:r>
        <w:t>│  └────────┬─────────┘    └───────────┬──────────────────┘    │</w:t>
      </w:r>
    </w:p>
    <w:p>
      <w:pPr>
        <w:pStyle w:val="CodeBlock"/>
      </w:pPr>
      <w:r>
        <w:t>│           │           HTTPS           │                      │</w:t>
      </w:r>
    </w:p>
    <w:p>
      <w:pPr>
        <w:pStyle w:val="CodeBlock"/>
      </w:pPr>
      <w:r>
        <w:t>│           └───────────┬───────────────┘                      │</w:t>
      </w:r>
    </w:p>
    <w:p>
      <w:pPr>
        <w:pStyle w:val="CodeBlock"/>
      </w:pPr>
      <w:r>
        <w:t>└───────────────────────┼──────────────────────────────────────┘</w:t>
      </w:r>
    </w:p>
    <w:p>
      <w:pPr>
        <w:pStyle w:val="CodeBlock"/>
      </w:pPr>
      <w:r>
        <w:t xml:space="preserve">                        │</w:t>
      </w:r>
    </w:p>
    <w:p>
      <w:pPr>
        <w:pStyle w:val="CodeBlock"/>
      </w:pPr>
      <w:r>
        <w:t xml:space="preserve">              ┌─────────▼─────────┐</w:t>
      </w:r>
    </w:p>
    <w:p>
      <w:pPr>
        <w:pStyle w:val="CodeBlock"/>
      </w:pPr>
      <w:r>
        <w:t xml:space="preserve">              │    NGINX Proxy     │  (Production only)</w:t>
      </w:r>
    </w:p>
    <w:p>
      <w:pPr>
        <w:pStyle w:val="CodeBlock"/>
      </w:pPr>
      <w:r>
        <w:t xml:space="preserve">              └─────────┬─────────┘</w:t>
      </w:r>
    </w:p>
    <w:p>
      <w:pPr>
        <w:pStyle w:val="CodeBlock"/>
      </w:pPr>
      <w:r>
        <w:t xml:space="preserve">                        │</w:t>
      </w:r>
    </w:p>
    <w:p>
      <w:pPr>
        <w:pStyle w:val="CodeBlock"/>
      </w:pPr>
      <w:r>
        <w:t xml:space="preserve">              ┌─────────▼─────────┐</w:t>
      </w:r>
    </w:p>
    <w:p>
      <w:pPr>
        <w:pStyle w:val="CodeBlock"/>
      </w:pPr>
      <w:r>
        <w:t xml:space="preserve">              │   Django 5 + DRF   │</w:t>
      </w:r>
    </w:p>
    <w:p>
      <w:pPr>
        <w:pStyle w:val="CodeBlock"/>
      </w:pPr>
      <w:r>
        <w:t xml:space="preserve">              │   /api/v1/*        │</w:t>
      </w:r>
    </w:p>
    <w:p>
      <w:pPr>
        <w:pStyle w:val="CodeBlock"/>
      </w:pPr>
      <w:r>
        <w:t xml:space="preserve">              │   Gunicorn WSGI    │</w:t>
      </w:r>
    </w:p>
    <w:p>
      <w:pPr>
        <w:pStyle w:val="CodeBlock"/>
      </w:pPr>
      <w:r>
        <w:t xml:space="preserve">              ├────────────────────┤</w:t>
      </w:r>
    </w:p>
    <w:p>
      <w:pPr>
        <w:pStyle w:val="CodeBlock"/>
      </w:pPr>
      <w:r>
        <w:t xml:space="preserve">              │   Middleware:       │</w:t>
      </w:r>
    </w:p>
    <w:p>
      <w:pPr>
        <w:pStyle w:val="CodeBlock"/>
      </w:pPr>
      <w:r>
        <w:t xml:space="preserve">              │   • CORS           │</w:t>
      </w:r>
    </w:p>
    <w:p>
      <w:pPr>
        <w:pStyle w:val="CodeBlock"/>
      </w:pPr>
      <w:r>
        <w:t xml:space="preserve">              │   • Security       │</w:t>
      </w:r>
    </w:p>
    <w:p>
      <w:pPr>
        <w:pStyle w:val="CodeBlock"/>
      </w:pPr>
      <w:r>
        <w:t xml:space="preserve">              │   • Session        │</w:t>
      </w:r>
    </w:p>
    <w:p>
      <w:pPr>
        <w:pStyle w:val="CodeBlock"/>
      </w:pPr>
      <w:r>
        <w:t xml:space="preserve">              │   • CSRF           │</w:t>
      </w:r>
    </w:p>
    <w:p>
      <w:pPr>
        <w:pStyle w:val="CodeBlock"/>
      </w:pPr>
      <w:r>
        <w:t xml:space="preserve">              │   • Auth           │</w:t>
      </w:r>
    </w:p>
    <w:p>
      <w:pPr>
        <w:pStyle w:val="CodeBlock"/>
      </w:pPr>
      <w:r>
        <w:t xml:space="preserve">              │   • AuditLog       │</w:t>
      </w:r>
    </w:p>
    <w:p>
      <w:pPr>
        <w:pStyle w:val="CodeBlock"/>
      </w:pPr>
      <w:r>
        <w:t xml:space="preserve">              └─────────┬─────────┘</w:t>
      </w:r>
    </w:p>
    <w:p>
      <w:pPr>
        <w:pStyle w:val="CodeBlock"/>
      </w:pPr>
      <w:r>
        <w:t xml:space="preserve">                        │</w:t>
      </w:r>
    </w:p>
    <w:p>
      <w:pPr>
        <w:pStyle w:val="CodeBlock"/>
      </w:pPr>
      <w:r>
        <w:t xml:space="preserve">              ┌─────────▼─────────┐</w:t>
      </w:r>
    </w:p>
    <w:p>
      <w:pPr>
        <w:pStyle w:val="CodeBlock"/>
      </w:pPr>
      <w:r>
        <w:t xml:space="preserve">              │  SQLite / Postgres │</w:t>
      </w:r>
    </w:p>
    <w:p>
      <w:pPr>
        <w:pStyle w:val="CodeBlock"/>
      </w:pPr>
      <w:r>
        <w:t xml:space="preserve">              │  16 Tables         │</w:t>
      </w:r>
    </w:p>
    <w:p>
      <w:pPr>
        <w:pStyle w:val="CodeBlock"/>
      </w:pPr>
      <w:r>
        <w:t xml:space="preserve">              └────────────────────┘</w:t>
      </w:r>
    </w:p>
    <w:p>
      <w:pPr>
        <w:pStyle w:val="Heading2"/>
      </w:pPr>
      <w:r>
        <w:t>3.2 Backend Structure</w:t>
      </w:r>
    </w:p>
    <w:p>
      <w:pPr>
        <w:pStyle w:val="CodeBlock"/>
      </w:pPr>
      <w:r>
        <w:t>educonnect-backend/</w:t>
      </w:r>
    </w:p>
    <w:p>
      <w:pPr>
        <w:pStyle w:val="CodeBlock"/>
      </w:pPr>
      <w:r>
        <w:t>├── educonnect/                  # Django project config</w:t>
      </w:r>
    </w:p>
    <w:p>
      <w:pPr>
        <w:pStyle w:val="CodeBlock"/>
      </w:pPr>
      <w:r>
        <w:t>│   ├── settings.py              # All configuration (DB, JWT, CORS, Email, etc.)</w:t>
      </w:r>
    </w:p>
    <w:p>
      <w:pPr>
        <w:pStyle w:val="CodeBlock"/>
      </w:pPr>
      <w:r>
        <w:t>│   ├── urls.py                  # Master URL routing (/api/v1/*)</w:t>
      </w:r>
    </w:p>
    <w:p>
      <w:pPr>
        <w:pStyle w:val="CodeBlock"/>
      </w:pPr>
      <w:r>
        <w:t>│   ├── wsgi.py                  # WSGI entry point</w:t>
      </w:r>
    </w:p>
    <w:p>
      <w:pPr>
        <w:pStyle w:val="CodeBlock"/>
      </w:pPr>
      <w:r>
        <w:t>│   └── asgi.py                  # ASGI entry point</w:t>
      </w:r>
    </w:p>
    <w:p>
      <w:pPr>
        <w:pStyle w:val="CodeBlock"/>
      </w:pPr>
      <w:r>
        <w:t>├── core/                        # Shared framework utilities</w:t>
      </w:r>
    </w:p>
    <w:p>
      <w:pPr>
        <w:pStyle w:val="CodeBlock"/>
      </w:pPr>
      <w:r>
        <w:t>│   ├── authentication.py        # StudentSessionJWTAuthentication (single-session)</w:t>
      </w:r>
    </w:p>
    <w:p>
      <w:pPr>
        <w:pStyle w:val="CodeBlock"/>
      </w:pPr>
      <w:r>
        <w:t>│   ├── permissions.py           # IsAdmin, IsTeacher, IsStudent, IsAdminOrTeacher, IsApproved</w:t>
      </w:r>
    </w:p>
    <w:p>
      <w:pPr>
        <w:pStyle w:val="CodeBlock"/>
      </w:pPr>
      <w:r>
        <w:t>│   ├── response.py              # api_success(), api_error() standardized responses</w:t>
      </w:r>
    </w:p>
    <w:p>
      <w:pPr>
        <w:pStyle w:val="CodeBlock"/>
      </w:pPr>
      <w:r>
        <w:t>│   ├── exceptions.py            # custom_exception_handler for DRF</w:t>
      </w:r>
    </w:p>
    <w:p>
      <w:pPr>
        <w:pStyle w:val="CodeBlock"/>
      </w:pPr>
      <w:r>
        <w:t>│   ├── pagination.py            # StandardPagination (page_size=20, max=100)</w:t>
      </w:r>
    </w:p>
    <w:p>
      <w:pPr>
        <w:pStyle w:val="CodeBlock"/>
      </w:pPr>
      <w:r>
        <w:t>│   ├── serializers.py           # Base serializers with camelCase conversion</w:t>
      </w:r>
    </w:p>
    <w:p>
      <w:pPr>
        <w:pStyle w:val="CodeBlock"/>
      </w:pPr>
      <w:r>
        <w:t>│   └── case.py                  # snake_case ↔ camelCase conversion utilities</w:t>
      </w:r>
    </w:p>
    <w:p>
      <w:pPr>
        <w:pStyle w:val="CodeBlock"/>
      </w:pPr>
      <w:r>
        <w:t>├── apps/                        # Feature modules (Django apps)</w:t>
      </w:r>
    </w:p>
    <w:p>
      <w:pPr>
        <w:pStyle w:val="CodeBlock"/>
      </w:pPr>
      <w:r>
        <w:t>│   ├── accounts/                # User, UserProfile, Auth views, Dashboard views</w:t>
      </w:r>
    </w:p>
    <w:p>
      <w:pPr>
        <w:pStyle w:val="CodeBlock"/>
      </w:pPr>
      <w:r>
        <w:t>│   ├── departments/             # Department CRUD + HoD assignment</w:t>
      </w:r>
    </w:p>
    <w:p>
      <w:pPr>
        <w:pStyle w:val="CodeBlock"/>
      </w:pPr>
      <w:r>
        <w:t>│   ├── courses/                 # Course CRUD + student enrollment</w:t>
      </w:r>
    </w:p>
    <w:p>
      <w:pPr>
        <w:pStyle w:val="CodeBlock"/>
      </w:pPr>
      <w:r>
        <w:t>│   ├── subjects/                # Subject CRUD</w:t>
      </w:r>
    </w:p>
    <w:p>
      <w:pPr>
        <w:pStyle w:val="CodeBlock"/>
      </w:pPr>
      <w:r>
        <w:t>│   ├── attendance/              # AttendanceRecord, ActiveQRCode, AttendanceEditRequest</w:t>
      </w:r>
    </w:p>
    <w:p>
      <w:pPr>
        <w:pStyle w:val="CodeBlock"/>
      </w:pPr>
      <w:r>
        <w:t>│   ├── exams/                   # Exam + Result models and views</w:t>
      </w:r>
    </w:p>
    <w:p>
      <w:pPr>
        <w:pStyle w:val="CodeBlock"/>
      </w:pPr>
      <w:r>
        <w:t>│   ├── study_materials/         # File upload + download</w:t>
      </w:r>
    </w:p>
    <w:p>
      <w:pPr>
        <w:pStyle w:val="CodeBlock"/>
      </w:pPr>
      <w:r>
        <w:t>│   ├── announcements/           # Scoped announcements (system/department/course)</w:t>
      </w:r>
    </w:p>
    <w:p>
      <w:pPr>
        <w:pStyle w:val="CodeBlock"/>
      </w:pPr>
      <w:r>
        <w:t>│   ├── calendar_events/         # Academic calendar events</w:t>
      </w:r>
    </w:p>
    <w:p>
      <w:pPr>
        <w:pStyle w:val="CodeBlock"/>
      </w:pPr>
      <w:r>
        <w:t>│   ├── feedback/                # Feedback + OfficeHour models</w:t>
      </w:r>
    </w:p>
    <w:p>
      <w:pPr>
        <w:pStyle w:val="CodeBlock"/>
      </w:pPr>
      <w:r>
        <w:t>│   ├── office_hours/            # (URLs routed from feedback module)</w:t>
      </w:r>
    </w:p>
    <w:p>
      <w:pPr>
        <w:pStyle w:val="CodeBlock"/>
      </w:pPr>
      <w:r>
        <w:t>│   ├── audit_logs/              # AuditLog model + middleware</w:t>
      </w:r>
    </w:p>
    <w:p>
      <w:pPr>
        <w:pStyle w:val="CodeBlock"/>
      </w:pPr>
      <w:r>
        <w:t>│   ├── ai_summary/              # Gemini API integration</w:t>
      </w:r>
    </w:p>
    <w:p>
      <w:pPr>
        <w:pStyle w:val="CodeBlock"/>
      </w:pPr>
      <w:r>
        <w:t>│   ├── timetables/              # Timetable with JSON schedule</w:t>
      </w:r>
    </w:p>
    <w:p>
      <w:pPr>
        <w:pStyle w:val="CodeBlock"/>
      </w:pPr>
      <w:r>
        <w:t>│   ├── lesson_plans/            # Teacher lesson plans</w:t>
      </w:r>
    </w:p>
    <w:p>
      <w:pPr>
        <w:pStyle w:val="CodeBlock"/>
      </w:pPr>
      <w:r>
        <w:t>│   └── library/                 # Book + BookTransaction models</w:t>
      </w:r>
    </w:p>
    <w:p>
      <w:pPr>
        <w:pStyle w:val="CodeBlock"/>
      </w:pPr>
      <w:r>
        <w:t>├── media/                       # Uploaded files (avatars, materials)</w:t>
      </w:r>
    </w:p>
    <w:p>
      <w:pPr>
        <w:pStyle w:val="CodeBlock"/>
      </w:pPr>
      <w:r>
        <w:t>├── db.sqlite3                   # SQLite database (dev)</w:t>
      </w:r>
    </w:p>
    <w:p>
      <w:pPr>
        <w:pStyle w:val="CodeBlock"/>
      </w:pPr>
      <w:r>
        <w:t>├── requirements.txt             # Python dependencies</w:t>
      </w:r>
    </w:p>
    <w:p>
      <w:pPr>
        <w:pStyle w:val="CodeBlock"/>
      </w:pPr>
      <w:r>
        <w:t>├── gunicorn.conf.py             # Production server config</w:t>
      </w:r>
    </w:p>
    <w:p>
      <w:pPr>
        <w:pStyle w:val="CodeBlock"/>
      </w:pPr>
      <w:r>
        <w:t>├── seed.py                      # Database seeder</w:t>
      </w:r>
    </w:p>
    <w:p>
      <w:pPr>
        <w:pStyle w:val="CodeBlock"/>
      </w:pPr>
      <w:r>
        <w:t>└── seed_timetables.py           # Timetable data seeder</w:t>
      </w:r>
    </w:p>
    <w:p>
      <w:pPr>
        <w:pStyle w:val="Heading2"/>
      </w:pPr>
      <w:r>
        <w:t>3.3 Frontend Structure</w:t>
      </w:r>
    </w:p>
    <w:p>
      <w:pPr>
        <w:pStyle w:val="CodeBlock"/>
      </w:pPr>
      <w:r>
        <w:t>educonnect-client/</w:t>
      </w:r>
    </w:p>
    <w:p>
      <w:pPr>
        <w:pStyle w:val="CodeBlock"/>
      </w:pPr>
      <w:r>
        <w:t>├── index.html                   # Entry HTML with Inter font, error handlers</w:t>
      </w:r>
    </w:p>
    <w:p>
      <w:pPr>
        <w:pStyle w:val="CodeBlock"/>
      </w:pPr>
      <w:r>
        <w:t>├── vite.config.js               # Vite config with API proxy</w:t>
      </w:r>
    </w:p>
    <w:p>
      <w:pPr>
        <w:pStyle w:val="CodeBlock"/>
      </w:pPr>
      <w:r>
        <w:t>├── capacitor.config.ts          # Android app config (com.sbjc.educonnect)</w:t>
      </w:r>
    </w:p>
    <w:p>
      <w:pPr>
        <w:pStyle w:val="CodeBlock"/>
      </w:pPr>
      <w:r>
        <w:t>├── package.json                 # NPM dependencies</w:t>
      </w:r>
    </w:p>
    <w:p>
      <w:pPr>
        <w:pStyle w:val="CodeBlock"/>
      </w:pPr>
      <w:r>
        <w:t>├── android/                     # Capacitor Android project</w:t>
      </w:r>
    </w:p>
    <w:p>
      <w:pPr>
        <w:pStyle w:val="CodeBlock"/>
      </w:pPr>
      <w:r>
        <w:t>├── src/</w:t>
      </w:r>
    </w:p>
    <w:p>
      <w:pPr>
        <w:pStyle w:val="CodeBlock"/>
      </w:pPr>
      <w:r>
        <w:t>│   ├── main.jsx                 # React entry point</w:t>
      </w:r>
    </w:p>
    <w:p>
      <w:pPr>
        <w:pStyle w:val="CodeBlock"/>
      </w:pPr>
      <w:r>
        <w:t>│   ├── App.jsx                  # Master routing + provider hierarchy</w:t>
      </w:r>
    </w:p>
    <w:p>
      <w:pPr>
        <w:pStyle w:val="CodeBlock"/>
      </w:pPr>
      <w:r>
        <w:t>│   ├── api/</w:t>
      </w:r>
    </w:p>
    <w:p>
      <w:pPr>
        <w:pStyle w:val="CodeBlock"/>
      </w:pPr>
      <w:r>
        <w:t>│   │   ├── axiosInstance.js     # Axios config, interceptors, token refresh</w:t>
      </w:r>
    </w:p>
    <w:p>
      <w:pPr>
        <w:pStyle w:val="CodeBlock"/>
      </w:pPr>
      <w:r>
        <w:t>│   │   └── index.js             # All API service functions (14 API modules)</w:t>
      </w:r>
    </w:p>
    <w:p>
      <w:pPr>
        <w:pStyle w:val="CodeBlock"/>
      </w:pPr>
      <w:r>
        <w:t>│   ├── contexts/</w:t>
      </w:r>
    </w:p>
    <w:p>
      <w:pPr>
        <w:pStyle w:val="CodeBlock"/>
      </w:pPr>
      <w:r>
        <w:t>│   │   ├── AuthContext.jsx      # Authentication state + JWT management</w:t>
      </w:r>
    </w:p>
    <w:p>
      <w:pPr>
        <w:pStyle w:val="CodeBlock"/>
      </w:pPr>
      <w:r>
        <w:t>│   │   ├── ThemeContext.jsx     # Light/Dark theme toggle</w:t>
      </w:r>
    </w:p>
    <w:p>
      <w:pPr>
        <w:pStyle w:val="CodeBlock"/>
      </w:pPr>
      <w:r>
        <w:t>│   │   └── NotificationContext.jsx  # Announcement polling + unread count</w:t>
      </w:r>
    </w:p>
    <w:p>
      <w:pPr>
        <w:pStyle w:val="CodeBlock"/>
      </w:pPr>
      <w:r>
        <w:t>│   ├── components/</w:t>
      </w:r>
    </w:p>
    <w:p>
      <w:pPr>
        <w:pStyle w:val="CodeBlock"/>
      </w:pPr>
      <w:r>
        <w:t>│   │   ├── LoadingScreen.jsx    # Full-screen loading spinner</w:t>
      </w:r>
    </w:p>
    <w:p>
      <w:pPr>
        <w:pStyle w:val="CodeBlock"/>
      </w:pPr>
      <w:r>
        <w:t>│   │   ├── ProtectedRoute.jsx   # Auth + role guard wrapper</w:t>
      </w:r>
    </w:p>
    <w:p>
      <w:pPr>
        <w:pStyle w:val="CodeBlock"/>
      </w:pPr>
      <w:r>
        <w:t>│   │   ├── layout/</w:t>
      </w:r>
    </w:p>
    <w:p>
      <w:pPr>
        <w:pStyle w:val="CodeBlock"/>
      </w:pPr>
      <w:r>
        <w:t>│   │   │   ├── DashboardLayout.jsx  # Main app shell (sidebar + topbar + outlet)</w:t>
      </w:r>
    </w:p>
    <w:p>
      <w:pPr>
        <w:pStyle w:val="CodeBlock"/>
      </w:pPr>
      <w:r>
        <w:t>│   │   │   ├── Sidebar.jsx      # Navigation sidebar (role-based menu items)</w:t>
      </w:r>
    </w:p>
    <w:p>
      <w:pPr>
        <w:pStyle w:val="CodeBlock"/>
      </w:pPr>
      <w:r>
        <w:t>│   │   │   └── Topbar.jsx       # Top bar (search, notifications, user menu)</w:t>
      </w:r>
    </w:p>
    <w:p>
      <w:pPr>
        <w:pStyle w:val="CodeBlock"/>
      </w:pPr>
      <w:r>
        <w:t>│   │   └── common/</w:t>
      </w:r>
    </w:p>
    <w:p>
      <w:pPr>
        <w:pStyle w:val="CodeBlock"/>
      </w:pPr>
      <w:r>
        <w:t>│   │       └── PageHeader.jsx   # Reusable page header component</w:t>
      </w:r>
    </w:p>
    <w:p>
      <w:pPr>
        <w:pStyle w:val="CodeBlock"/>
      </w:pPr>
      <w:r>
        <w:t>│   ├── pages/</w:t>
      </w:r>
    </w:p>
    <w:p>
      <w:pPr>
        <w:pStyle w:val="CodeBlock"/>
      </w:pPr>
      <w:r>
        <w:t>│   │   ├── auth/</w:t>
      </w:r>
    </w:p>
    <w:p>
      <w:pPr>
        <w:pStyle w:val="CodeBlock"/>
      </w:pPr>
      <w:r>
        <w:t>│   │   │   ├── LoginPage.jsx         # Email/password login</w:t>
      </w:r>
    </w:p>
    <w:p>
      <w:pPr>
        <w:pStyle w:val="CodeBlock"/>
      </w:pPr>
      <w:r>
        <w:t>│   │   │   ├── RegisterPage.jsx      # 3-step registration wizard</w:t>
      </w:r>
    </w:p>
    <w:p>
      <w:pPr>
        <w:pStyle w:val="CodeBlock"/>
      </w:pPr>
      <w:r>
        <w:t>│   │   │   └── ForgotPasswordPage.jsx # OTP-based password reset</w:t>
      </w:r>
    </w:p>
    <w:p>
      <w:pPr>
        <w:pStyle w:val="CodeBlock"/>
      </w:pPr>
      <w:r>
        <w:t>│   │   ├── dashboard/</w:t>
      </w:r>
    </w:p>
    <w:p>
      <w:pPr>
        <w:pStyle w:val="CodeBlock"/>
      </w:pPr>
      <w:r>
        <w:t>│   │   │   ├── DashboardPage.jsx     # Role-based dashboard router</w:t>
      </w:r>
    </w:p>
    <w:p>
      <w:pPr>
        <w:pStyle w:val="CodeBlock"/>
      </w:pPr>
      <w:r>
        <w:t>│   │   │   ├── AdminDashboard.jsx    # Admin stats + charts</w:t>
      </w:r>
    </w:p>
    <w:p>
      <w:pPr>
        <w:pStyle w:val="CodeBlock"/>
      </w:pPr>
      <w:r>
        <w:t>│   │   │   ├── TeacherDashboard.jsx  # Teacher stats + quick actions</w:t>
      </w:r>
    </w:p>
    <w:p>
      <w:pPr>
        <w:pStyle w:val="CodeBlock"/>
      </w:pPr>
      <w:r>
        <w:t>│   │   │   └── StudentDashboard.jsx  # Student stats + progress charts</w:t>
      </w:r>
    </w:p>
    <w:p>
      <w:pPr>
        <w:pStyle w:val="CodeBlock"/>
      </w:pPr>
      <w:r>
        <w:t>│   │   ├── admin/</w:t>
      </w:r>
    </w:p>
    <w:p>
      <w:pPr>
        <w:pStyle w:val="CodeBlock"/>
      </w:pPr>
      <w:r>
        <w:t>│   │   │   ├── UserManagementPage.jsx      # Full user CRUD + bulk ops</w:t>
      </w:r>
    </w:p>
    <w:p>
      <w:pPr>
        <w:pStyle w:val="CodeBlock"/>
      </w:pPr>
      <w:r>
        <w:t>│   │   │   ├── DepartmentPage.jsx          # Department/stream management</w:t>
      </w:r>
    </w:p>
    <w:p>
      <w:pPr>
        <w:pStyle w:val="CodeBlock"/>
      </w:pPr>
      <w:r>
        <w:t>│   │   │   ├── AuditLogsPage.jsx           # System event monitoring</w:t>
      </w:r>
    </w:p>
    <w:p>
      <w:pPr>
        <w:pStyle w:val="CodeBlock"/>
      </w:pPr>
      <w:r>
        <w:t>│   │   │   └── AttendanceReportsPage.jsx   # Reports + edit requests</w:t>
      </w:r>
    </w:p>
    <w:p>
      <w:pPr>
        <w:pStyle w:val="CodeBlock"/>
      </w:pPr>
      <w:r>
        <w:t>│   │   ├── teacher/</w:t>
      </w:r>
    </w:p>
    <w:p>
      <w:pPr>
        <w:pStyle w:val="CodeBlock"/>
      </w:pPr>
      <w:r>
        <w:t>│   │   │   ├── AttendanceMarkerPage.jsx    # QR + manual attendance</w:t>
      </w:r>
    </w:p>
    <w:p>
      <w:pPr>
        <w:pStyle w:val="CodeBlock"/>
      </w:pPr>
      <w:r>
        <w:t>│   │   │   ├── ExamManagerPage.jsx         # Exam CRUD</w:t>
      </w:r>
    </w:p>
    <w:p>
      <w:pPr>
        <w:pStyle w:val="CodeBlock"/>
      </w:pPr>
      <w:r>
        <w:t>│   │   │   ├── ResultEntryPage.jsx         # Mark entry + bulk</w:t>
      </w:r>
    </w:p>
    <w:p>
      <w:pPr>
        <w:pStyle w:val="CodeBlock"/>
      </w:pPr>
      <w:r>
        <w:t>│   │   │   ├── SubjectListPage.jsx         # Subject management</w:t>
      </w:r>
    </w:p>
    <w:p>
      <w:pPr>
        <w:pStyle w:val="CodeBlock"/>
      </w:pPr>
      <w:r>
        <w:t>│   │   │   ├── LessonPlannerPage.jsx       # Lesson plan CRUD</w:t>
      </w:r>
    </w:p>
    <w:p>
      <w:pPr>
        <w:pStyle w:val="CodeBlock"/>
      </w:pPr>
      <w:r>
        <w:t>│   │   │   └── AISummaryPage.jsx           # Gemini AI summaries</w:t>
      </w:r>
    </w:p>
    <w:p>
      <w:pPr>
        <w:pStyle w:val="CodeBlock"/>
      </w:pPr>
      <w:r>
        <w:t>│   │   ├── student/</w:t>
      </w:r>
    </w:p>
    <w:p>
      <w:pPr>
        <w:pStyle w:val="CodeBlock"/>
      </w:pPr>
      <w:r>
        <w:t>│   │   │   ├── CourseDetailsPage.jsx       # Course listing + enrollment</w:t>
      </w:r>
    </w:p>
    <w:p>
      <w:pPr>
        <w:pStyle w:val="CodeBlock"/>
      </w:pPr>
      <w:r>
        <w:t>│   │   │   ├── StudentAttendancePage.jsx   # Personal attendance view</w:t>
      </w:r>
    </w:p>
    <w:p>
      <w:pPr>
        <w:pStyle w:val="CodeBlock"/>
      </w:pPr>
      <w:r>
        <w:t>│   │   │   ├── StudentExamsPage.jsx        # Exam schedule view</w:t>
      </w:r>
    </w:p>
    <w:p>
      <w:pPr>
        <w:pStyle w:val="CodeBlock"/>
      </w:pPr>
      <w:r>
        <w:t>│   │   │   ├── StudentResultsPage.jsx      # Grade/result view</w:t>
      </w:r>
    </w:p>
    <w:p>
      <w:pPr>
        <w:pStyle w:val="CodeBlock"/>
      </w:pPr>
      <w:r>
        <w:t>│   │   │   └── StudyMaterialsPage.jsx      # Material downloads</w:t>
      </w:r>
    </w:p>
    <w:p>
      <w:pPr>
        <w:pStyle w:val="CodeBlock"/>
      </w:pPr>
      <w:r>
        <w:t>│   │   ├── common/</w:t>
      </w:r>
    </w:p>
    <w:p>
      <w:pPr>
        <w:pStyle w:val="CodeBlock"/>
      </w:pPr>
      <w:r>
        <w:t>│   │   │   ├── AnnouncementPage.jsx        # Announcements CRUD + view</w:t>
      </w:r>
    </w:p>
    <w:p>
      <w:pPr>
        <w:pStyle w:val="CodeBlock"/>
      </w:pPr>
      <w:r>
        <w:t>│   │   │   ├── CalendarPage.jsx            # FullCalendar events</w:t>
      </w:r>
    </w:p>
    <w:p>
      <w:pPr>
        <w:pStyle w:val="CodeBlock"/>
      </w:pPr>
      <w:r>
        <w:t>│   │   │   ├── TimetablePage.jsx           # Weekly schedule grid</w:t>
      </w:r>
    </w:p>
    <w:p>
      <w:pPr>
        <w:pStyle w:val="CodeBlock"/>
      </w:pPr>
      <w:r>
        <w:t>│   │   │   ├── LibraryPage.jsx             # Book catalog + transactions</w:t>
      </w:r>
    </w:p>
    <w:p>
      <w:pPr>
        <w:pStyle w:val="CodeBlock"/>
      </w:pPr>
      <w:r>
        <w:t>│   │   │   ├── FeedbackPage.jsx            # Feedback submission + view</w:t>
      </w:r>
    </w:p>
    <w:p>
      <w:pPr>
        <w:pStyle w:val="CodeBlock"/>
      </w:pPr>
      <w:r>
        <w:t>│   │   │   ├── OfficeHoursPage.jsx         # Booking system</w:t>
      </w:r>
    </w:p>
    <w:p>
      <w:pPr>
        <w:pStyle w:val="CodeBlock"/>
      </w:pPr>
      <w:r>
        <w:t>│   │   │   ├── SettingsPage.jsx            # 4-tab settings panel</w:t>
      </w:r>
    </w:p>
    <w:p>
      <w:pPr>
        <w:pStyle w:val="CodeBlock"/>
      </w:pPr>
      <w:r>
        <w:t>│   │   │   ├── ComingSoonPage.jsx          # Placeholder page</w:t>
      </w:r>
    </w:p>
    <w:p>
      <w:pPr>
        <w:pStyle w:val="CodeBlock"/>
      </w:pPr>
      <w:r>
        <w:t>│   │   │   ├── NotFoundPage.jsx            # 404 error page</w:t>
      </w:r>
    </w:p>
    <w:p>
      <w:pPr>
        <w:pStyle w:val="CodeBlock"/>
      </w:pPr>
      <w:r>
        <w:t>│   │   │   └── UnauthorizedPage.jsx        # 403 error page</w:t>
      </w:r>
    </w:p>
    <w:p>
      <w:pPr>
        <w:pStyle w:val="CodeBlock"/>
      </w:pPr>
      <w:r>
        <w:t>│   │   └── profile/</w:t>
      </w:r>
    </w:p>
    <w:p>
      <w:pPr>
        <w:pStyle w:val="CodeBlock"/>
      </w:pPr>
      <w:r>
        <w:t>│   │       └── ProfilePage.jsx             # Profile edit + QR code</w:t>
      </w:r>
    </w:p>
    <w:p>
      <w:pPr>
        <w:pStyle w:val="CodeBlock"/>
      </w:pPr>
      <w:r>
        <w:t>│   ├── styles/</w:t>
      </w:r>
    </w:p>
    <w:p>
      <w:pPr>
        <w:pStyle w:val="CodeBlock"/>
      </w:pPr>
      <w:r>
        <w:t>│   │   ├── theme.js             # MUI theme tokens (light/dark)</w:t>
      </w:r>
    </w:p>
    <w:p>
      <w:pPr>
        <w:pStyle w:val="CodeBlock"/>
      </w:pPr>
      <w:r>
        <w:t>│   │   └── global.css           # Global CSS (scrollbars, animations)</w:t>
      </w:r>
    </w:p>
    <w:p>
      <w:pPr>
        <w:pStyle w:val="CodeBlock"/>
      </w:pPr>
      <w:r>
        <w:t>│   ├── utils/</w:t>
      </w:r>
    </w:p>
    <w:p>
      <w:pPr>
        <w:pStyle w:val="CodeBlock"/>
      </w:pPr>
      <w:r>
        <w:t>│   │   ├── constants.js         # App constants (roles, streams, colors)</w:t>
      </w:r>
    </w:p>
    <w:p>
      <w:pPr>
        <w:pStyle w:val="CodeBlock"/>
      </w:pPr>
      <w:r>
        <w:t>│   │   └── helpers.js           # Utility functions (date, avatar, download)</w:t>
      </w:r>
    </w:p>
    <w:p>
      <w:pPr>
        <w:pStyle w:val="CodeBlock"/>
      </w:pPr>
      <w:r>
        <w:t>│   └── hooks/</w:t>
      </w:r>
    </w:p>
    <w:p>
      <w:pPr>
        <w:pStyle w:val="CodeBlock"/>
      </w:pPr>
      <w:r>
        <w:t>│       └── useAppPermissions.js # Native permission requests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4. Database Schema</w:t>
      </w:r>
    </w:p>
    <w:p>
      <w:r>
        <w:rPr>
          <w:rFonts w:ascii="Calibri" w:hAnsi="Calibri"/>
          <w:sz w:val="22"/>
        </w:rPr>
        <w:t xml:space="preserve">The backend uses </w:t>
      </w:r>
      <w:r>
        <w:rPr>
          <w:rFonts w:ascii="Calibri" w:hAnsi="Calibri"/>
          <w:b/>
          <w:sz w:val="22"/>
        </w:rPr>
        <w:t>16 Django models</w:t>
      </w:r>
      <w:r>
        <w:rPr>
          <w:rFonts w:ascii="Calibri" w:hAnsi="Calibri"/>
          <w:sz w:val="22"/>
        </w:rPr>
        <w:t xml:space="preserve"> across </w:t>
      </w:r>
      <w:r>
        <w:rPr>
          <w:rFonts w:ascii="Calibri" w:hAnsi="Calibri"/>
          <w:b/>
          <w:sz w:val="22"/>
        </w:rPr>
        <w:t>20 database tables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4.1 `users` — User Accounts (extends AbstractUser)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Auto-incremented ID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`email`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EmailField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UNIQUE, required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Login identifier (USERNAME_FIELD)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`username`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UNIQUE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Username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`first_name`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First name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`last_name`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required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Last name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`password`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hashed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Bcrypt-hashed password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`role`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CharField(10)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choices: admin/teacher/student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User role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`is_approved`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BooleanField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default: False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Admin approval 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`phone`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Phone number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`avatar`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ImageField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nullable, upload: avatars/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Profile picture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`department_id`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FK → departments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nullable, SET_NULL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Department association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`current_session_id`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CharField(255)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Single-session enforcement token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`reset_code`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CharField(6)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nullable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Password reset OTP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`reset_code_expires_at`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OTP expiration timestamp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Registration timestamp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`updated_at`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auto_now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Last update timestamp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`is_active`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BooleanField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default: True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Django built-in active flag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`is_staff`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BooleanField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default: False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Django admin access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`is_superuser`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BooleanField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default: False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Django superuser flag</w:t>
            </w:r>
          </w:p>
        </w:tc>
      </w:tr>
    </w:tbl>
    <w:p/>
    <w:p>
      <w:pPr>
        <w:pStyle w:val="Heading2"/>
      </w:pPr>
      <w:r>
        <w:t>4.2 `user_profiles` — Extended User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Auto-incremented ID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`user_id`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OneToOne → users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Linked user account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`phone`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Contact phone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`date_of_birth`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 of birth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`stream`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CharField(100)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Academic stream (11th Sci, 12th Com, etc.)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`section`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Class section (A/B/C/D)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`enrollment_no`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CharField(50)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Student roll/registration number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`employee_id`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CharField(50)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Teacher employee 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`guardian_name`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CharField(200)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Student's guardian name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`guardian_phone`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Guardian phone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`qualification`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CharField(200)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Teacher qualification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`specialization`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Teacher specialization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`academic_year`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CharField(50)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default: 2026-27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Current academic year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BEAFE"/>
            <w:tcBorders>
              <w:left w:val="single" w:sz="12" w:space="0" w:color="0D6EFD"/>
            </w:tcBorders>
          </w:tcPr>
          <w:p>
            <w:r>
              <w:rPr>
                <w:rFonts w:ascii="Calibri" w:hAnsi="Calibri"/>
                <w:b/>
                <w:color w:val="0D6EFD"/>
                <w:sz w:val="20"/>
              </w:rPr>
              <w:t>📝 NOTE</w:t>
            </w:r>
          </w:p>
          <w:p>
            <w:r>
              <w:rPr>
                <w:rFonts w:ascii="Calibri" w:hAnsi="Calibri"/>
                <w:color w:val="0D6EFD"/>
                <w:sz w:val="20"/>
              </w:rPr>
              <w:t>A `UserProfile` is auto-created via Django signals whenever a `User` is created.</w:t>
            </w:r>
          </w:p>
        </w:tc>
      </w:tr>
    </w:tbl>
    <w:p/>
    <w:p>
      <w:pPr>
        <w:pStyle w:val="Heading2"/>
      </w:pPr>
      <w:r>
        <w:t>4.3 `departments` — Academic Departments/Streams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`name`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CharField(100)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UNIQUE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Department name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`code`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CharField(10)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UNIQUE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Short code (e.g., 11SCI)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`hod_id`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users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nullable, SET_NULL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Head of Department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`description`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TextField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Description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Creation timestamp</w:t>
            </w:r>
          </w:p>
        </w:tc>
      </w:tr>
    </w:tbl>
    <w:p/>
    <w:p>
      <w:pPr>
        <w:pStyle w:val="Heading2"/>
      </w:pPr>
      <w:r>
        <w:t>4.4 `subjects` — Academic Subjects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`name`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Subject name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`code`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UNIQUE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Subject code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`department_id`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departments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Parent department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`teacher_id`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FK → users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nullable, SET_NULL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Assigned teacher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`type`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choices: theory/practical/elective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Subject type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`weekly_hours`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PositiveSmallInt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default: 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Hours per week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4.5 `courses` — Academic Courses/Classes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`name`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Course name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`code`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UNIQUE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Course code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`credits`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PositiveSmallInt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default: 3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Credit hours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`semester`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PositiveSmallInt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default: 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Semester number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`description`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TextField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Course 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`teacher_id`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FK → users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nullable, SET_NULL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Assigned teacher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`department_id`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departments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nullable, SET_NULL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Department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`academic_year`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default: 2026-27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Academic year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`students`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M2M → users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Enrolled students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4.6 `exams` — Examinations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`title`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Exam title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`course_id`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FK → courses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Associated course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`subject_id`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subjects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nullable, CASCADE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Associated subject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`date`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DateField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Exam date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`duration`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CharField(50)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Duration string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`max_marks`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PositiveInt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default: 100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Maximum possible marks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`type`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choices: Theory/Practical/Viva/mid/final/quiz/assignment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Exam type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`academic_year`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Academic year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4.7 `results` — Exam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`student_id`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users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Student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`exam_id`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FK → exams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Exam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`marks`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FloatField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default: 0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Marks obtained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`grade`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CharField(5)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blank, auto-calculated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Letter grade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`remarks`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TextField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Teacher remarks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`is_published`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BooleanField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default: False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Publication status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Unique constraint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(student_id, exam_id)</w:t>
      </w:r>
      <w:r>
        <w:rPr>
          <w:rFonts w:ascii="Calibri" w:hAnsi="Calibri"/>
          <w:sz w:val="22"/>
        </w:rPr>
        <w:t xml:space="preserve"> — one result per student per exam.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Auto-grading formula</w:t>
      </w:r>
      <w:r>
        <w:rPr>
          <w:rFonts w:ascii="Calibri" w:hAnsi="Calibri"/>
          <w:sz w:val="22"/>
        </w:rPr>
        <w:t xml:space="preserve"> (calculated on </w:t>
      </w:r>
      <w:r>
        <w:rPr>
          <w:rFonts w:ascii="Consolas" w:hAnsi="Consolas"/>
          <w:color w:val="C7254E"/>
          <w:sz w:val="20"/>
        </w:rPr>
        <w:t>save()</w:t>
      </w:r>
      <w:r>
        <w:rPr>
          <w:rFonts w:ascii="Calibri" w:hAnsi="Calibri"/>
          <w:sz w:val="22"/>
        </w:rP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Percentage</w:t>
            </w:r>
          </w:p>
        </w:tc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Grade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≥ 90%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A+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≥ 80%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≥ 75%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B+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≥ 70%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B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≥ 60%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≥ 50%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D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&lt; 50%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F</w:t>
            </w:r>
          </w:p>
        </w:tc>
      </w:tr>
    </w:tbl>
    <w:p/>
    <w:p>
      <w:pPr>
        <w:pStyle w:val="Heading2"/>
      </w:pPr>
      <w:r>
        <w:t>4.8 `attendance_records` — Attendance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`student_id`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users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Student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`course_id`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FK → courses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Course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`subject_id`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subjects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nullable, CASCADE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Subject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`date`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DateField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Class date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`status`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CharField(10)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choices: Present/Absent/Late/Excused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Attendance 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`method`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CharField(10)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choices: manual/qr, default: manual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Marking method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`marked_by_id`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users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nullable, SET_NULL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Who marked 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Unique constraint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(student_id, course_id, subject_id, date)</w:t>
      </w:r>
      <w:r>
        <w:rPr>
          <w:rFonts w:ascii="Calibri" w:hAnsi="Calibri"/>
          <w:sz w:val="22"/>
        </w:rPr>
      </w:r>
    </w:p>
    <w:p>
      <w:pPr>
        <w:pStyle w:val="Heading2"/>
      </w:pPr>
      <w:r>
        <w:t>4.9 `active_qr_codes` — Live QR Attendance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`token`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CharField(6)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UNIQUE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6-character QR code token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`course_id`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FK → courses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Target course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`subject_id`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subjects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Target subject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`expires_at`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Token expiry time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4.10 `attendance_edit_requests` — Teacher Edit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`attendance_record_id`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attendance_records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Target record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`requested_by_id`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FK → users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Requesting teacher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`new_status`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CharField(10)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choices: Present/Absent/Late/Excused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Proposed 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`reason`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TextField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Justification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`status`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CharField(10)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choices: Pending/Approved/Rejected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Request 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`updated_at`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auto_now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4.11 `announcements`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`title`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Announcement title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`body`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TextField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Full content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`priority`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CharField(10)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choices: High/Medium/Low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Priority level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`scope`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CharField(15)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choices: system/department/course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Target audience scope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`target_department_id`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departments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For department scope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`target_course_id`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FK → courses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nullable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For course scope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`category`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CharField(50)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Optional category tag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`author_id`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FK → users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nullable, SET_NULL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Author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4.12 `study_materials`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`title`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Material title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`file`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FileField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upload: study_materials/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Uploaded file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`type`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CharField(30)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choices: Notes/Assignments/Past Papers/References/Lab Manuals/pdf/note/ppt/video/question_paper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Material type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`course_id`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FK → courses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nullable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Associated course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`subject_id`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subjects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Associated subject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`uploaded_by_id`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FK → users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nullable, SET_NULL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Uploader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`description`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TextField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4.13 `calendar_events`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`title`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Event title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`description`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TextField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Event description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`start_date`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Start date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`end_date`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DateField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nullable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End date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`type`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choices: exam/holiday/event/deadline/academic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Event type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`color`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Display color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`department_id`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departments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Optional department filter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`created_by_id`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FK → users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nullable, SET_NULL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Creator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4.14 `feedback` &amp; `office_hours`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Feedback:</w:t>
      </w:r>
      <w:r>
        <w:rPr>
          <w:rFonts w:ascii="Calibri" w:hAnsi="Calibri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`target_type`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default: general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Feedback target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`target_id`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IntegerField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nullable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Target entity ID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`department_id`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departments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Department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`rating`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PositiveSmallInt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default: 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Rating (1-5)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`comment`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TextField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Feedback text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`category`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CharField(50)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default: other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Category (teaching/content/facilities/other)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`submitted_by_id`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users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nullable, SET_NULL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Submitter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Office Hours:</w:t>
      </w:r>
      <w:r>
        <w:rPr>
          <w:rFonts w:ascii="Calibri" w:hAnsi="Calibri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`teacher_id`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users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Teacher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`subject`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CharField(100)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Subject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`day`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CharField(10)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choices: Mon-Sat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Day of week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`start_time`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TimeField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Start time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`end_time`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TimeField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End time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`room`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CharField(50)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Room location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`max_slots`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PositiveInt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default: 5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Maximum bookings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`bookings`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JSONField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default: []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Array of booking objects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4.15 `audit_logs`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`user_id`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users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nullable, SET_NULL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Actor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`action`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CharField(100)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Action performed (e.g., "POST /api/v1/users")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`target`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Target resource and 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`ip`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GenericIPAddress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nullable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Client IP address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`timestamp`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When it happened</w:t>
            </w:r>
          </w:p>
        </w:tc>
      </w:tr>
    </w:tbl>
    <w:p/>
    <w:p>
      <w:pPr>
        <w:pStyle w:val="Heading2"/>
      </w:pPr>
      <w:r>
        <w:t>4.16 `timetables`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`department_id`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departments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Department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`stream`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CharField(50)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Academic stream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`section`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Class section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`academic_year`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CharField(50)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default: 2026-27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Academic year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`schedule`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JSONField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default: []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Array of `{ day, slots: [{ subjectId, teacherId, startTime, endTime, room }] }`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4.17 `lesson_plans`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`title`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Plan title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`description`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TextField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Content/objectives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`course_id`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courses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Course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`subject_id`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FK → subjects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Subject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`planned_date`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Scheduled date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`status`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choices: draft/planned/completed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Plan status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`teacher_id`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users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Teacher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4.18 `books` &amp; `book_transactions`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Books:</w:t>
      </w:r>
      <w:r>
        <w:rPr>
          <w:rFonts w:ascii="Calibri" w:hAnsi="Calibri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`title`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Book title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`author`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CharField(200)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Author name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`isbn`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CharField(50)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UNIQUE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ISBN number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`category`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CharField(100)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default: Reference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Book category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`publisher`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Publisher name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`shelf_location`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CharField(100)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Shelf location code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`total_copies`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PositiveInt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default: 1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Total copies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`available_copies`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PositiveInt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default: 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Currently available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Book Transactions:</w:t>
      </w:r>
      <w:r>
        <w:rPr>
          <w:rFonts w:ascii="Calibri" w:hAnsi="Calibri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BigAutoField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`book_id`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FK → books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Book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`student_id`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FK → users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CASCADE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Borrower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`issue_date`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Issue date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`due_date`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DateField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Return deadline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`return_date`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DateField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nullable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Actual return date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`fine`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PositiveInt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default: 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Overdue fine (₹)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`status`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CharField(20)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choices: issued/returned/overdue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Transaction 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`created_at`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DateTimeField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auto_now_add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5. Authentication &amp; Security</w:t>
      </w:r>
    </w:p>
    <w:p>
      <w:pPr>
        <w:pStyle w:val="Heading2"/>
      </w:pPr>
      <w:r>
        <w:t>5.1 Authentication Flow</w:t>
      </w:r>
    </w:p>
    <w:p>
      <w:pPr>
        <w:pStyle w:val="CodeBlock"/>
      </w:pPr>
      <w:r>
        <w:t>┌─────────────┐    POST /auth/login      ┌──────────────────┐</w:t>
      </w:r>
    </w:p>
    <w:p>
      <w:pPr>
        <w:pStyle w:val="CodeBlock"/>
      </w:pPr>
      <w:r>
        <w:t>│   Client     │ ──────────────────────→  │   Django Backend  │</w:t>
      </w:r>
    </w:p>
    <w:p>
      <w:pPr>
        <w:pStyle w:val="CodeBlock"/>
      </w:pPr>
      <w:r>
        <w:t>│   (React)    │ ←─────────────────────── │                  │</w:t>
      </w:r>
    </w:p>
    <w:p>
      <w:pPr>
        <w:pStyle w:val="CodeBlock"/>
      </w:pPr>
      <w:r>
        <w:t>│              │  { accessToken,          │   Validates:     │</w:t>
      </w:r>
    </w:p>
    <w:p>
      <w:pPr>
        <w:pStyle w:val="CodeBlock"/>
      </w:pPr>
      <w:r>
        <w:t>│              │    refreshToken (cookie), │   - email/pwd    │</w:t>
      </w:r>
    </w:p>
    <w:p>
      <w:pPr>
        <w:pStyle w:val="CodeBlock"/>
      </w:pPr>
      <w:r>
        <w:t>│              │    user }                 │   - is_approved  │</w:t>
      </w:r>
    </w:p>
    <w:p>
      <w:pPr>
        <w:pStyle w:val="CodeBlock"/>
      </w:pPr>
      <w:r>
        <w:t>└──────────────┘                          │   - sets session │</w:t>
      </w:r>
    </w:p>
    <w:p>
      <w:pPr>
        <w:pStyle w:val="CodeBlock"/>
      </w:pPr>
      <w:r>
        <w:t xml:space="preserve">                                          └──────────────────┘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1.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Login</w:t>
      </w:r>
      <w:r>
        <w:rPr>
          <w:rFonts w:ascii="Calibri" w:hAnsi="Calibri"/>
          <w:sz w:val="22"/>
        </w:rPr>
        <w:t xml:space="preserve">: POST </w:t>
      </w:r>
      <w:r>
        <w:rPr>
          <w:rFonts w:ascii="Consolas" w:hAnsi="Consolas"/>
          <w:color w:val="C7254E"/>
          <w:sz w:val="20"/>
        </w:rPr>
        <w:t>/auth/login</w:t>
      </w:r>
      <w:r>
        <w:rPr>
          <w:rFonts w:ascii="Calibri" w:hAnsi="Calibri"/>
          <w:sz w:val="22"/>
        </w:rPr>
        <w:t xml:space="preserve"> with </w:t>
      </w:r>
      <w:r>
        <w:rPr>
          <w:rFonts w:ascii="Consolas" w:hAnsi="Consolas"/>
          <w:color w:val="C7254E"/>
          <w:sz w:val="20"/>
        </w:rPr>
        <w:t>{email, password}</w:t>
      </w:r>
      <w:r>
        <w:rPr>
          <w:rFonts w:ascii="Calibri" w:hAnsi="Calibri"/>
          <w:sz w:val="22"/>
        </w:rPr>
        <w:t xml:space="preserve"> → returns </w:t>
      </w:r>
      <w:r>
        <w:rPr>
          <w:rFonts w:ascii="Consolas" w:hAnsi="Consolas"/>
          <w:color w:val="C7254E"/>
          <w:sz w:val="20"/>
        </w:rPr>
        <w:t>{accessToken, user}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color w:val="C7254E"/>
          <w:sz w:val="20"/>
        </w:rPr>
        <w:t>refreshToken</w:t>
      </w:r>
      <w:r>
        <w:rPr>
          <w:rFonts w:ascii="Calibri" w:hAnsi="Calibri"/>
          <w:sz w:val="22"/>
        </w:rPr>
        <w:t xml:space="preserve"> as HTTP-only cookie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2.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Session Storage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accessToken</w:t>
      </w:r>
      <w:r>
        <w:rPr>
          <w:rFonts w:ascii="Calibri" w:hAnsi="Calibri"/>
          <w:sz w:val="22"/>
        </w:rPr>
        <w:t xml:space="preserve"> stored in </w:t>
      </w:r>
      <w:r>
        <w:rPr>
          <w:rFonts w:ascii="Consolas" w:hAnsi="Consolas"/>
          <w:color w:val="C7254E"/>
          <w:sz w:val="20"/>
        </w:rPr>
        <w:t>sessionStorage</w:t>
      </w:r>
      <w:r>
        <w:rPr>
          <w:rFonts w:ascii="Calibri" w:hAnsi="Calibri"/>
          <w:sz w:val="22"/>
        </w:rPr>
        <w:t xml:space="preserve"> (edu_token), user object in </w:t>
      </w:r>
      <w:r>
        <w:rPr>
          <w:rFonts w:ascii="Consolas" w:hAnsi="Consolas"/>
          <w:color w:val="C7254E"/>
          <w:sz w:val="20"/>
        </w:rPr>
        <w:t>sessionStorage</w:t>
      </w:r>
      <w:r>
        <w:rPr>
          <w:rFonts w:ascii="Calibri" w:hAnsi="Calibri"/>
          <w:sz w:val="22"/>
        </w:rPr>
        <w:t xml:space="preserve"> (edu_user)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3.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Authorization</w:t>
      </w:r>
      <w:r>
        <w:rPr>
          <w:rFonts w:ascii="Calibri" w:hAnsi="Calibri"/>
          <w:sz w:val="22"/>
        </w:rPr>
        <w:t xml:space="preserve">: Every API request includes </w:t>
      </w:r>
      <w:r>
        <w:rPr>
          <w:rFonts w:ascii="Consolas" w:hAnsi="Consolas"/>
          <w:color w:val="C7254E"/>
          <w:sz w:val="20"/>
        </w:rPr>
        <w:t>Authorization: Bearer &lt;accessToken&gt;</w:t>
      </w:r>
      <w:r>
        <w:rPr>
          <w:rFonts w:ascii="Calibri" w:hAnsi="Calibri"/>
          <w:sz w:val="22"/>
        </w:rPr>
        <w:t xml:space="preserve"> header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4.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Token Refresh</w:t>
      </w:r>
      <w:r>
        <w:rPr>
          <w:rFonts w:ascii="Calibri" w:hAnsi="Calibri"/>
          <w:sz w:val="22"/>
        </w:rPr>
        <w:t xml:space="preserve">: When a 401 is received, the Axios interceptor automatically calls POST </w:t>
      </w:r>
      <w:r>
        <w:rPr>
          <w:rFonts w:ascii="Consolas" w:hAnsi="Consolas"/>
          <w:color w:val="C7254E"/>
          <w:sz w:val="20"/>
        </w:rPr>
        <w:t>/auth/refresh</w:t>
      </w:r>
      <w:r>
        <w:rPr>
          <w:rFonts w:ascii="Calibri" w:hAnsi="Calibri"/>
          <w:sz w:val="22"/>
        </w:rPr>
        <w:t xml:space="preserve"> to get a new access token. Failed requests are queued and retried.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5.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Logout</w:t>
      </w:r>
      <w:r>
        <w:rPr>
          <w:rFonts w:ascii="Calibri" w:hAnsi="Calibri"/>
          <w:sz w:val="22"/>
        </w:rPr>
        <w:t xml:space="preserve">: POST </w:t>
      </w:r>
      <w:r>
        <w:rPr>
          <w:rFonts w:ascii="Consolas" w:hAnsi="Consolas"/>
          <w:color w:val="C7254E"/>
          <w:sz w:val="20"/>
        </w:rPr>
        <w:t>/auth/logout</w:t>
      </w:r>
      <w:r>
        <w:rPr>
          <w:rFonts w:ascii="Calibri" w:hAnsi="Calibri"/>
          <w:sz w:val="22"/>
        </w:rPr>
        <w:t xml:space="preserve"> clears server session; client clears sessionStorage</w:t>
      </w:r>
    </w:p>
    <w:p>
      <w:pPr>
        <w:pStyle w:val="Heading2"/>
      </w:pPr>
      <w:r>
        <w:t>5.2 JWT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Access Token Lifetime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60 minutes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Refresh Token Lifetime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7 days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Rotate Refresh Tokens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Blacklist After Rotation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Auth Header Type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Bearer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User ID Claim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user_id</w:t>
            </w:r>
          </w:p>
        </w:tc>
      </w:tr>
    </w:tbl>
    <w:p/>
    <w:p>
      <w:pPr>
        <w:pStyle w:val="Heading2"/>
      </w:pPr>
      <w:r>
        <w:t>5.3 Single-Session Enforcement (Students)</w:t>
      </w:r>
    </w:p>
    <w:p>
      <w:r>
        <w:rPr>
          <w:rFonts w:ascii="Calibri" w:hAnsi="Calibri"/>
          <w:sz w:val="22"/>
        </w:rPr>
        <w:t xml:space="preserve">Students can only be logged in on </w:t>
      </w:r>
      <w:r>
        <w:rPr>
          <w:rFonts w:ascii="Calibri" w:hAnsi="Calibri"/>
          <w:b/>
          <w:sz w:val="22"/>
        </w:rPr>
        <w:t>one device</w:t>
      </w:r>
      <w:r>
        <w:rPr>
          <w:rFonts w:ascii="Calibri" w:hAnsi="Calibri"/>
          <w:sz w:val="22"/>
        </w:rPr>
        <w:t xml:space="preserve"> at a time: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On login, a unique </w:t>
      </w:r>
      <w:r>
        <w:rPr>
          <w:rFonts w:ascii="Consolas" w:hAnsi="Consolas"/>
          <w:color w:val="C7254E"/>
          <w:sz w:val="20"/>
        </w:rPr>
        <w:t>session_id</w:t>
      </w:r>
      <w:r>
        <w:rPr>
          <w:rFonts w:ascii="Calibri" w:hAnsi="Calibri"/>
          <w:sz w:val="22"/>
        </w:rPr>
        <w:t xml:space="preserve"> is generated and stored in both the JWT token and the </w:t>
      </w:r>
      <w:r>
        <w:rPr>
          <w:rFonts w:ascii="Consolas" w:hAnsi="Consolas"/>
          <w:color w:val="C7254E"/>
          <w:sz w:val="20"/>
        </w:rPr>
        <w:t>User.current_session_id</w:t>
      </w:r>
      <w:r>
        <w:rPr>
          <w:rFonts w:ascii="Calibri" w:hAnsi="Calibri"/>
          <w:sz w:val="22"/>
        </w:rPr>
        <w:t xml:space="preserve"> field.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The custom </w:t>
      </w:r>
      <w:r>
        <w:rPr>
          <w:rFonts w:ascii="Consolas" w:hAnsi="Consolas"/>
          <w:color w:val="C7254E"/>
          <w:sz w:val="20"/>
        </w:rPr>
        <w:t>StudentSessionJWTAuthentication</w:t>
      </w:r>
      <w:r>
        <w:rPr>
          <w:rFonts w:ascii="Calibri" w:hAnsi="Calibri"/>
          <w:sz w:val="22"/>
        </w:rPr>
        <w:t xml:space="preserve"> class checks every request: if the token's </w:t>
      </w:r>
      <w:r>
        <w:rPr>
          <w:rFonts w:ascii="Consolas" w:hAnsi="Consolas"/>
          <w:color w:val="C7254E"/>
          <w:sz w:val="20"/>
        </w:rPr>
        <w:t>current_session_id</w:t>
      </w:r>
      <w:r>
        <w:rPr>
          <w:rFonts w:ascii="Calibri" w:hAnsi="Calibri"/>
          <w:sz w:val="22"/>
        </w:rPr>
        <w:t xml:space="preserve"> doesn't match the database value, authentication fails with *"Your session has expired or you have logged in from another device."*</w:t>
      </w:r>
    </w:p>
    <w:p>
      <w:pPr>
        <w:pStyle w:val="Heading2"/>
      </w:pPr>
      <w:r>
        <w:t>5.4 Institutional Registration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`SBJC-ADMIN-2026`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Required to register as admin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Teacher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`SBJC-TEACH-2026`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Required to register as teacher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Student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*(not required)*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Open registration, requires approval</w:t>
            </w:r>
          </w:p>
        </w:tc>
      </w:tr>
    </w:tbl>
    <w:p/>
    <w:p>
      <w:pPr>
        <w:pStyle w:val="Heading2"/>
      </w:pPr>
      <w:r>
        <w:t>5.5 Password Reset Flow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1. </w:t>
      </w:r>
      <w:r>
        <w:rPr>
          <w:rFonts w:ascii="Calibri" w:hAnsi="Calibri"/>
          <w:sz w:val="22"/>
        </w:rPr>
        <w:t xml:space="preserve">User submits email → POST </w:t>
      </w:r>
      <w:r>
        <w:rPr>
          <w:rFonts w:ascii="Consolas" w:hAnsi="Consolas"/>
          <w:color w:val="C7254E"/>
          <w:sz w:val="20"/>
        </w:rPr>
        <w:t>/auth/forgot-password</w:t>
      </w:r>
      <w:r>
        <w:rPr>
          <w:rFonts w:ascii="Calibri" w:hAnsi="Calibri"/>
          <w:sz w:val="22"/>
        </w:rPr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2. </w:t>
      </w:r>
      <w:r>
        <w:rPr>
          <w:rFonts w:ascii="Calibri" w:hAnsi="Calibri"/>
          <w:sz w:val="22"/>
        </w:rPr>
        <w:t xml:space="preserve">Backend generates a 6-digit OTP, stores it in </w:t>
      </w:r>
      <w:r>
        <w:rPr>
          <w:rFonts w:ascii="Consolas" w:hAnsi="Consolas"/>
          <w:color w:val="C7254E"/>
          <w:sz w:val="20"/>
        </w:rPr>
        <w:t>User.reset_code</w:t>
      </w:r>
      <w:r>
        <w:rPr>
          <w:rFonts w:ascii="Calibri" w:hAnsi="Calibri"/>
          <w:sz w:val="22"/>
        </w:rPr>
        <w:t xml:space="preserve"> with expiry in </w:t>
      </w:r>
      <w:r>
        <w:rPr>
          <w:rFonts w:ascii="Consolas" w:hAnsi="Consolas"/>
          <w:color w:val="C7254E"/>
          <w:sz w:val="20"/>
        </w:rPr>
        <w:t>reset_code_expires_at</w:t>
      </w:r>
      <w:r>
        <w:rPr>
          <w:rFonts w:ascii="Calibri" w:hAnsi="Calibri"/>
          <w:sz w:val="22"/>
        </w:rPr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3. </w:t>
      </w:r>
      <w:r>
        <w:rPr>
          <w:rFonts w:ascii="Calibri" w:hAnsi="Calibri"/>
          <w:sz w:val="22"/>
        </w:rPr>
        <w:t>OTP is sent via email (SMTP) or logged to console</w:t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4. </w:t>
      </w:r>
      <w:r>
        <w:rPr>
          <w:rFonts w:ascii="Calibri" w:hAnsi="Calibri"/>
          <w:sz w:val="22"/>
        </w:rPr>
        <w:t xml:space="preserve">User submits OTP + new password → POST </w:t>
      </w:r>
      <w:r>
        <w:rPr>
          <w:rFonts w:ascii="Consolas" w:hAnsi="Consolas"/>
          <w:color w:val="C7254E"/>
          <w:sz w:val="20"/>
        </w:rPr>
        <w:t>/auth/reset-password</w:t>
      </w:r>
      <w:r>
        <w:rPr>
          <w:rFonts w:ascii="Calibri" w:hAnsi="Calibri"/>
          <w:sz w:val="22"/>
        </w:rPr>
      </w:r>
    </w:p>
    <w:p>
      <w:pPr>
        <w:spacing w:after="60"/>
        <w:ind w:left="567"/>
      </w:pPr>
      <w:r>
        <w:rPr>
          <w:rFonts w:ascii="Calibri" w:hAnsi="Calibri"/>
          <w:b/>
          <w:color w:val="F07830"/>
        </w:rPr>
        <w:t xml:space="preserve">5. </w:t>
      </w:r>
      <w:r>
        <w:rPr>
          <w:rFonts w:ascii="Calibri" w:hAnsi="Calibri"/>
          <w:sz w:val="22"/>
        </w:rPr>
        <w:t>Backend verifies OTP, checks expiry, updates password, clears reset fields</w:t>
      </w:r>
    </w:p>
    <w:p>
      <w:pPr>
        <w:pStyle w:val="Heading2"/>
      </w:pPr>
      <w:r>
        <w:t>5.6 Permission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`IsAdmin`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Authenticated + Approved + role=admin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`IsTeacher`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 + Approved + role=teacher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`IsStudent`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Authenticated + Approved + role=student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`IsAdminOrTeacher`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 + Approved + role in (admin, teacher)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`IsApproved`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Authenticated + Approved (any role)</w:t>
            </w:r>
          </w:p>
        </w:tc>
      </w:tr>
    </w:tbl>
    <w:p/>
    <w:p>
      <w:pPr>
        <w:pStyle w:val="Heading2"/>
      </w:pPr>
      <w:r>
        <w:t>5.7 Audit Logging Middleware</w:t>
      </w:r>
    </w:p>
    <w:p>
      <w:r>
        <w:rPr>
          <w:rFonts w:ascii="Calibri" w:hAnsi="Calibri"/>
          <w:sz w:val="22"/>
        </w:rPr>
        <w:t xml:space="preserve">The </w:t>
      </w:r>
      <w:r>
        <w:rPr>
          <w:rFonts w:ascii="Consolas" w:hAnsi="Consolas"/>
          <w:color w:val="C7254E"/>
          <w:sz w:val="20"/>
        </w:rPr>
        <w:t>AuditLogMiddleware</w:t>
      </w:r>
      <w:r>
        <w:rPr>
          <w:rFonts w:ascii="Calibri" w:hAnsi="Calibri"/>
          <w:sz w:val="22"/>
        </w:rPr>
        <w:t xml:space="preserve"> automatically logs all </w:t>
      </w:r>
      <w:r>
        <w:rPr>
          <w:rFonts w:ascii="Calibri" w:hAnsi="Calibri"/>
          <w:b/>
          <w:sz w:val="22"/>
        </w:rPr>
        <w:t>POST/PUT/PATCH/DELETE</w:t>
      </w:r>
      <w:r>
        <w:rPr>
          <w:rFonts w:ascii="Calibri" w:hAnsi="Calibri"/>
          <w:sz w:val="22"/>
        </w:rPr>
        <w:t xml:space="preserve"> requests: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Captures the </w:t>
      </w:r>
      <w:r>
        <w:rPr>
          <w:rFonts w:ascii="Consolas" w:hAnsi="Consolas"/>
          <w:color w:val="C7254E"/>
          <w:sz w:val="20"/>
        </w:rPr>
        <w:t>user</w:t>
      </w:r>
      <w:r>
        <w:rPr>
          <w:rFonts w:ascii="Calibri" w:hAnsi="Calibri"/>
          <w:sz w:val="22"/>
        </w:rPr>
        <w:t xml:space="preserve">, HTTP </w:t>
      </w:r>
      <w:r>
        <w:rPr>
          <w:rFonts w:ascii="Consolas" w:hAnsi="Consolas"/>
          <w:color w:val="C7254E"/>
          <w:sz w:val="20"/>
        </w:rPr>
        <w:t>method + path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response status</w:t>
      </w:r>
      <w:r>
        <w:rPr>
          <w:rFonts w:ascii="Calibri" w:hAnsi="Calibri"/>
          <w:sz w:val="22"/>
        </w:rPr>
        <w:t xml:space="preserve">, and client </w:t>
      </w:r>
      <w:r>
        <w:rPr>
          <w:rFonts w:ascii="Consolas" w:hAnsi="Consolas"/>
          <w:color w:val="C7254E"/>
          <w:sz w:val="20"/>
        </w:rPr>
        <w:t>IP address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Excludes </w:t>
      </w:r>
      <w:r>
        <w:rPr>
          <w:rFonts w:ascii="Consolas" w:hAnsi="Consolas"/>
          <w:color w:val="C7254E"/>
          <w:sz w:val="20"/>
        </w:rPr>
        <w:t>/audit-logs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C7254E"/>
          <w:sz w:val="20"/>
        </w:rPr>
        <w:t>/auth/login</w:t>
      </w:r>
      <w:r>
        <w:rPr>
          <w:rFonts w:ascii="Calibri" w:hAnsi="Calibri"/>
          <w:sz w:val="22"/>
        </w:rPr>
        <w:t xml:space="preserve"> to prevent noise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Authenticates user via JWT header if Django auth hasn't resolved yet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6. API Reference (All Endpoints)</w:t>
      </w:r>
    </w:p>
    <w:p>
      <w:r>
        <w:rPr>
          <w:rFonts w:ascii="Calibri" w:hAnsi="Calibri"/>
          <w:sz w:val="22"/>
        </w:rPr>
        <w:t xml:space="preserve">All endpoints are prefixed with </w:t>
      </w:r>
      <w:r>
        <w:rPr>
          <w:rFonts w:ascii="Consolas" w:hAnsi="Consolas"/>
          <w:color w:val="C7254E"/>
          <w:sz w:val="20"/>
        </w:rPr>
        <w:t>/api/v1/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6.1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`/auth/register`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Register new user with role + institutional code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`/auth/login`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Public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Login → returns access token + user + refresh cookie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`/auth/refresh`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Cookie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Refresh access token using refresh token cookie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`/auth/logout`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Logout and clear session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`/auth/me`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 current user profile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`/auth/change-password`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Change password (old + new)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`/auth/forgot-password`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Public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Send password reset OTP to email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`/auth/reset-password`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Public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Reset password with OTP verification</w:t>
            </w:r>
          </w:p>
        </w:tc>
      </w:tr>
    </w:tbl>
    <w:p/>
    <w:p>
      <w:pPr>
        <w:pStyle w:val="Heading2"/>
      </w:pPr>
      <w:r>
        <w:t>6.2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`/users/me`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 current user (alias for /auth/me)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`/users`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List all users (filterable by role)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`/users/&lt;id&gt;`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 single user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`/users/&lt;id&gt;`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Update user details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`/users/&lt;id&gt;`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Upload avatar (multipart)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`/users/&lt;id&gt;`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Delete user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`/users/&lt;id&gt;/approve`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Approve pending user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`/users/&lt;id&gt;/role`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Change user's role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`/users/bulk-approve`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Approve multiple users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`/users/bulk-import`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CSV bulk import users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`/users/bulk-delete`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Bulk delete students by class</w:t>
            </w:r>
          </w:p>
        </w:tc>
      </w:tr>
    </w:tbl>
    <w:p/>
    <w:p>
      <w:pPr>
        <w:pStyle w:val="Heading2"/>
      </w:pPr>
      <w:r>
        <w:t>6.3 Dashboards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`/dashboard/admin`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Admin stats (user counts, distributions)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`/dashboard/teacher`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Teacher stats (courses, students, announcements)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`/dashboard/student`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IsStudent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Student stats (attendance, grades, courses)</w:t>
            </w:r>
          </w:p>
        </w:tc>
      </w:tr>
    </w:tbl>
    <w:p/>
    <w:p>
      <w:pPr>
        <w:pStyle w:val="Heading2"/>
      </w:pPr>
      <w:r>
        <w:t>6.4 Departments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`/departments`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all departments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`/departments/&lt;id&gt;`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department details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`/departments`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Create department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`/departments/&lt;id&gt;`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Update department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`/departments/&lt;id&gt;`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 department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`/departments/&lt;id&gt;/hod`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Assign Head of Department</w:t>
            </w:r>
          </w:p>
        </w:tc>
      </w:tr>
    </w:tbl>
    <w:p/>
    <w:p>
      <w:pPr>
        <w:pStyle w:val="Heading2"/>
      </w:pPr>
      <w:r>
        <w:t>6.5 Courses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`/courses`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courses (filter by teacherId, studentId)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`/courses/&lt;id&gt;`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course details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`/courses`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Create course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`/courses/&lt;id&gt;`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Update course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`/courses/&lt;id&gt;`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 course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`/courses/&lt;id&gt;/enroll`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Enroll students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`/courses/&lt;id&gt;/enroll/&lt;studentId&gt;`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Remove student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`/courses/&lt;id&gt;/students`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enrolled students</w:t>
            </w:r>
          </w:p>
        </w:tc>
      </w:tr>
    </w:tbl>
    <w:p/>
    <w:p>
      <w:pPr>
        <w:pStyle w:val="Heading2"/>
      </w:pPr>
      <w:r>
        <w:t>6.6 Subjects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`/subjects`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subjects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`/subjects/&lt;id&gt;`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subject details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`/subjects`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Create subject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`/subjects/&lt;id&gt;`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Update subject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`/subjects/&lt;id&gt;`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 subject</w:t>
            </w:r>
          </w:p>
        </w:tc>
      </w:tr>
    </w:tbl>
    <w:p/>
    <w:p>
      <w:pPr>
        <w:pStyle w:val="Heading2"/>
      </w:pPr>
      <w:r>
        <w:t>6.7 Attendance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`/attendance`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attendance records (filterable)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`/attendance`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Mark attendance (batch)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`/attendance/&lt;id&gt;`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Update attendance record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`/attendance/&lt;id&gt;`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Delete attendance record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`/attendance/qr/generate`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Generate QR code for session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`/attendance/qr/scan`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IsStudent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Scan QR code to mark present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`/attendance/subject/&lt;subjectId&gt;`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 attendance by subject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`/attendance/student/&lt;studentId&gt;`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student's attendance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`/attendance/student/&lt;studentId&gt;/summary`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 attendance summary stats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`/attendance/reports`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attendance reports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`/attendance/edit-requests`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edit requests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`/attendance/edit-requests`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Submit edit request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`/attendance/edit-requests/&lt;id&gt;/action`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Approve/reject edit request</w:t>
            </w:r>
          </w:p>
        </w:tc>
      </w:tr>
    </w:tbl>
    <w:p/>
    <w:p>
      <w:pPr>
        <w:pStyle w:val="Heading2"/>
      </w:pPr>
      <w:r>
        <w:t>6.8 Exams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`/exams`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exams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`/exams/&lt;id&gt;`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exam details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`/exams`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Create exam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`/exams/&lt;id&gt;`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Update exam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`/exams/&lt;id&gt;`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 exam</w:t>
            </w:r>
          </w:p>
        </w:tc>
      </w:tr>
    </w:tbl>
    <w:p/>
    <w:p>
      <w:pPr>
        <w:pStyle w:val="Heading2"/>
      </w:pPr>
      <w:r>
        <w:t>6.9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`/results`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Submit results (array)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`/results/exam/&lt;examId&gt;`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results for exam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`/results/student/&lt;studentId&gt;`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 student's results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`/results/student/&lt;studentId&gt;/performance`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performance analytics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`/results/&lt;id&gt;`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Update single result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`/results/exam/&lt;examId&gt;/publish`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Publish exam results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`/results/reports/progress/&lt;studentId&gt;`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Download PDF progress report</w:t>
            </w:r>
          </w:p>
        </w:tc>
      </w:tr>
    </w:tbl>
    <w:p/>
    <w:p>
      <w:pPr>
        <w:pStyle w:val="Heading2"/>
      </w:pPr>
      <w:r>
        <w:t>6.10 Study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`/materials`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materials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`/materials/&lt;id&gt;`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material details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`/materials`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Upload material (multipart)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`/materials/&lt;id&gt;`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Update material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`/materials/&lt;id&gt;`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 material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`/materials/&lt;id&gt;/download`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Download file (blob)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`/materials/question-papers`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question papers only</w:t>
            </w:r>
          </w:p>
        </w:tc>
      </w:tr>
    </w:tbl>
    <w:p/>
    <w:p>
      <w:pPr>
        <w:pStyle w:val="Heading2"/>
      </w:pPr>
      <w:r>
        <w:t>6.11 Announcements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`/announcements`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announcements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`/announcements/&lt;id&gt;`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announcement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`/announcements`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Create announcement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`/announcements/&lt;id&gt;`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Update announcement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`/announcements/&lt;id&gt;`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 announcement</w:t>
            </w:r>
          </w:p>
        </w:tc>
      </w:tr>
    </w:tbl>
    <w:p/>
    <w:p>
      <w:pPr>
        <w:pStyle w:val="Heading2"/>
      </w:pPr>
      <w:r>
        <w:t>6.12 Calendar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`/calendar`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events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`/calendar`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Create event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`/calendar/&lt;id&gt;`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Update event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`/calendar/&lt;id&gt;`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Delete event</w:t>
            </w:r>
          </w:p>
        </w:tc>
      </w:tr>
    </w:tbl>
    <w:p/>
    <w:p>
      <w:pPr>
        <w:pStyle w:val="Heading2"/>
      </w:pPr>
      <w:r>
        <w:t>6.13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`/feedback`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Submit feedback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`/feedback`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List feedback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`/feedback/summary`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 feedback summary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`/feedback/department/&lt;deptId&gt;`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department feedback</w:t>
            </w:r>
          </w:p>
        </w:tc>
      </w:tr>
    </w:tbl>
    <w:p/>
    <w:p>
      <w:pPr>
        <w:pStyle w:val="Heading2"/>
      </w:pPr>
      <w:r>
        <w:t>6.14 Office 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`/office-hours`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office hours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`/office-hours`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Create office hour slot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`/office-hours/&lt;id&gt;`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Update slot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`/office-hours/&lt;id&gt;`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Delete slot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`/office-hours/&lt;id&gt;/book`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IsStudent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Book a slot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`/office-hours/&lt;id&gt;/cancel/&lt;bookingIndex&gt;`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Cancel booking</w:t>
            </w:r>
          </w:p>
        </w:tc>
      </w:tr>
    </w:tbl>
    <w:p/>
    <w:p>
      <w:pPr>
        <w:pStyle w:val="Heading2"/>
      </w:pPr>
      <w:r>
        <w:t>6.15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`/library/books`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books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`/library/books`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Add book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`/library/books/&lt;id&gt;`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Update book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`/library/books/&lt;id&gt;`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Delete book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`/library/issue`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Issue book to student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`/library/return/&lt;transactionId&gt;`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Return book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`/library/transactions`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transactions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`/library/my-books`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IsStudent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student's borrowed books</w:t>
            </w:r>
          </w:p>
        </w:tc>
      </w:tr>
    </w:tbl>
    <w:p/>
    <w:p>
      <w:pPr>
        <w:pStyle w:val="Heading2"/>
      </w:pPr>
      <w:r>
        <w:t>6.16 Timetables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`/timetables`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timetables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`/timetables/&lt;id&gt;`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timetable details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`/timetables`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Create timetable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`/timetables/&lt;id&gt;`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Update timetable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`/timetables/&lt;id&gt;`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 timetable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`/timetables/teacher/&lt;teacherId&gt;`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Authenticated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teacher's schedule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`/timetables/validate`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Validate timetable for conflicts</w:t>
            </w:r>
          </w:p>
        </w:tc>
      </w:tr>
    </w:tbl>
    <w:p/>
    <w:p>
      <w:pPr>
        <w:pStyle w:val="Heading2"/>
      </w:pPr>
      <w:r>
        <w:t>6.17 Lesson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`/lesson-plans`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lesson plans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`/lesson-plans/&lt;id&gt;`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plan details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`/lesson-plans`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Create plan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`/lesson-plans/&lt;id&gt;`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Update plan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`/lesson-plans/&lt;id&gt;`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 plan</w:t>
            </w:r>
          </w:p>
        </w:tc>
      </w:tr>
    </w:tbl>
    <w:p/>
    <w:p>
      <w:pPr>
        <w:pStyle w:val="Heading2"/>
      </w:pPr>
      <w:r>
        <w:t>6.18 AI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`/ai/lecture-summary`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Generate text summary via Gemini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`/ai/lecture-summary/file`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IsAdminOrTeacher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Generate summary from uploaded file</w:t>
            </w:r>
          </w:p>
        </w:tc>
      </w:tr>
    </w:tbl>
    <w:p/>
    <w:p>
      <w:pPr>
        <w:pStyle w:val="Heading2"/>
      </w:pPr>
      <w:r>
        <w:t>6.19 Audit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`/audit-logs`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List all audit logs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`/audit-logs/&lt;id&gt;`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rFonts w:ascii="Calibri" w:hAnsi="Calibri"/>
                <w:sz w:val="20"/>
              </w:rPr>
              <w:t>Get single log entry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`/audit-logs`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IsAdmin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Clear all audit logs</w:t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7. Frontend Architecture</w:t>
      </w:r>
    </w:p>
    <w:p>
      <w:pPr>
        <w:pStyle w:val="Heading2"/>
      </w:pPr>
      <w:r>
        <w:t>7.1 Provider Hierarchy</w:t>
      </w:r>
    </w:p>
    <w:p>
      <w:pPr>
        <w:pStyle w:val="CodeBlock"/>
      </w:pPr>
      <w:r>
        <w:t>&lt;QueryClientProvider&gt;          // TanStack React Query (server state cache)</w:t>
      </w:r>
    </w:p>
    <w:p>
      <w:pPr>
        <w:pStyle w:val="CodeBlock"/>
      </w:pPr>
      <w:r>
        <w:t xml:space="preserve">  &lt;ThemeProvider&gt;               // Light/Dark theme (MUI CssBaseline)</w:t>
      </w:r>
    </w:p>
    <w:p>
      <w:pPr>
        <w:pStyle w:val="CodeBlock"/>
      </w:pPr>
      <w:r>
        <w:t xml:space="preserve">    &lt;AuthProvider&gt;              // JWT auth state + login/logout/refresh</w:t>
      </w:r>
    </w:p>
    <w:p>
      <w:pPr>
        <w:pStyle w:val="CodeBlock"/>
      </w:pPr>
      <w:r>
        <w:t xml:space="preserve">      &lt;NotificationProvider&gt;    // Announcement polling + unread count</w:t>
      </w:r>
    </w:p>
    <w:p>
      <w:pPr>
        <w:pStyle w:val="CodeBlock"/>
      </w:pPr>
      <w:r>
        <w:t xml:space="preserve">        &lt;RouterComponent&gt;       // BrowserRouter (web) / HashRouter (native)</w:t>
      </w:r>
    </w:p>
    <w:p>
      <w:pPr>
        <w:pStyle w:val="CodeBlock"/>
      </w:pPr>
      <w:r>
        <w:t xml:space="preserve">          &lt;Suspense&gt;            // Lazy loading fallback (LoadingScreen)</w:t>
      </w:r>
    </w:p>
    <w:p>
      <w:pPr>
        <w:pStyle w:val="CodeBlock"/>
      </w:pPr>
      <w:r>
        <w:t xml:space="preserve">            &lt;Routes&gt;            // React Router v6 routes</w:t>
      </w:r>
    </w:p>
    <w:p>
      <w:pPr>
        <w:pStyle w:val="Heading2"/>
      </w:pPr>
      <w:r>
        <w:t>7.2 Context Providers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Context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State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AuthContext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`user`, `accessToken`, `loading`, `isAuthenticated`, `isAdmin`, `isTeacher`, `isStudent`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`login()`, `register()`, `logout()`, `refreshToken()`, `setUser()`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ThemeContext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`mode` ('light'/'dark'), `isDark`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`toggleTheme()`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NotificationContext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`notifications[]`, `unreadCount`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`markAllRead()`, `clearNotifications()`</w:t>
            </w:r>
          </w:p>
        </w:tc>
      </w:tr>
    </w:tbl>
    <w:p/>
    <w:p>
      <w:pPr>
        <w:pStyle w:val="Heading2"/>
      </w:pPr>
      <w:r>
        <w:t>7.3 Routing System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Public Routes (no auth required):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/login</w:t>
      </w:r>
      <w:r>
        <w:rPr>
          <w:rFonts w:ascii="Calibri" w:hAnsi="Calibri"/>
          <w:sz w:val="22"/>
        </w:rPr>
        <w:t xml:space="preserve"> → LoginPage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/register</w:t>
      </w:r>
      <w:r>
        <w:rPr>
          <w:rFonts w:ascii="Calibri" w:hAnsi="Calibri"/>
          <w:sz w:val="22"/>
        </w:rPr>
        <w:t xml:space="preserve"> → RegisterPage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/forgot-password</w:t>
      </w:r>
      <w:r>
        <w:rPr>
          <w:rFonts w:ascii="Calibri" w:hAnsi="Calibri"/>
          <w:sz w:val="22"/>
        </w:rPr>
        <w:t xml:space="preserve"> → ForgotPasswordPage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/unauthorized</w:t>
      </w:r>
      <w:r>
        <w:rPr>
          <w:rFonts w:ascii="Calibri" w:hAnsi="Calibri"/>
          <w:sz w:val="22"/>
        </w:rPr>
        <w:t xml:space="preserve"> → UnauthorizedPage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Protected Routes (auth required, inside DashboardLayout):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/dashboard</w:t>
      </w:r>
      <w:r>
        <w:rPr>
          <w:rFonts w:ascii="Calibri" w:hAnsi="Calibri"/>
          <w:sz w:val="22"/>
        </w:rPr>
        <w:t xml:space="preserve"> → DashboardPage (auto-renders Admin/Teacher/StudentDashboard by role)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/profile</w:t>
      </w:r>
      <w:r>
        <w:rPr>
          <w:rFonts w:ascii="Calibri" w:hAnsi="Calibri"/>
          <w:sz w:val="22"/>
        </w:rPr>
        <w:t xml:space="preserve"> → ProfilePage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/settings</w:t>
      </w:r>
      <w:r>
        <w:rPr>
          <w:rFonts w:ascii="Calibri" w:hAnsi="Calibri"/>
          <w:sz w:val="22"/>
        </w:rPr>
        <w:t xml:space="preserve"> → SettingsPage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/announcements</w:t>
      </w:r>
      <w:r>
        <w:rPr>
          <w:rFonts w:ascii="Calibri" w:hAnsi="Calibri"/>
          <w:sz w:val="22"/>
        </w:rPr>
        <w:t xml:space="preserve"> → AnnouncementPage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/courses</w:t>
      </w:r>
      <w:r>
        <w:rPr>
          <w:rFonts w:ascii="Calibri" w:hAnsi="Calibri"/>
          <w:sz w:val="22"/>
        </w:rPr>
        <w:t xml:space="preserve"> → CourseDetailsPage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/subjects</w:t>
      </w:r>
      <w:r>
        <w:rPr>
          <w:rFonts w:ascii="Calibri" w:hAnsi="Calibri"/>
          <w:sz w:val="22"/>
        </w:rPr>
        <w:t xml:space="preserve"> → SubjectListPage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/materials</w:t>
      </w:r>
      <w:r>
        <w:rPr>
          <w:rFonts w:ascii="Calibri" w:hAnsi="Calibri"/>
          <w:sz w:val="22"/>
        </w:rPr>
        <w:t xml:space="preserve"> → StudyMaterialsPage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/question-papers</w:t>
      </w:r>
      <w:r>
        <w:rPr>
          <w:rFonts w:ascii="Calibri" w:hAnsi="Calibri"/>
          <w:sz w:val="22"/>
        </w:rPr>
        <w:t xml:space="preserve"> → StudyMaterialsPage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/attendance</w:t>
      </w:r>
      <w:r>
        <w:rPr>
          <w:rFonts w:ascii="Calibri" w:hAnsi="Calibri"/>
          <w:sz w:val="22"/>
        </w:rPr>
        <w:t xml:space="preserve"> → *Role-based*: Student → StudentAttendancePage, Admin → AttendanceReportsPage, Teacher → AttendanceMarkerPage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/results</w:t>
      </w:r>
      <w:r>
        <w:rPr>
          <w:rFonts w:ascii="Calibri" w:hAnsi="Calibri"/>
          <w:sz w:val="22"/>
        </w:rPr>
        <w:t xml:space="preserve"> → *Role-based*: Student → StudentResultsPage, Teacher/Admin → ResultEntryPage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/exams</w:t>
      </w:r>
      <w:r>
        <w:rPr>
          <w:rFonts w:ascii="Calibri" w:hAnsi="Calibri"/>
          <w:sz w:val="22"/>
        </w:rPr>
        <w:t xml:space="preserve"> → *Role-based*: Student → StudentExamsPage, Teacher/Admin → ExamManagerPage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/timetable</w:t>
      </w:r>
      <w:r>
        <w:rPr>
          <w:rFonts w:ascii="Calibri" w:hAnsi="Calibri"/>
          <w:sz w:val="22"/>
        </w:rPr>
        <w:t xml:space="preserve"> → TimetablePage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/calendar</w:t>
      </w:r>
      <w:r>
        <w:rPr>
          <w:rFonts w:ascii="Calibri" w:hAnsi="Calibri"/>
          <w:sz w:val="22"/>
        </w:rPr>
        <w:t xml:space="preserve"> → CalendarPage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/library</w:t>
      </w:r>
      <w:r>
        <w:rPr>
          <w:rFonts w:ascii="Calibri" w:hAnsi="Calibri"/>
          <w:sz w:val="22"/>
        </w:rPr>
        <w:t xml:space="preserve"> → LibraryPage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/office-hours</w:t>
      </w:r>
      <w:r>
        <w:rPr>
          <w:rFonts w:ascii="Calibri" w:hAnsi="Calibri"/>
          <w:sz w:val="22"/>
        </w:rPr>
        <w:t xml:space="preserve"> → OfficeHoursPage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/feedback</w:t>
      </w:r>
      <w:r>
        <w:rPr>
          <w:rFonts w:ascii="Calibri" w:hAnsi="Calibri"/>
          <w:sz w:val="22"/>
        </w:rPr>
        <w:t xml:space="preserve"> → FeedbackPage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Admin-only Routes: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/users</w:t>
      </w:r>
      <w:r>
        <w:rPr>
          <w:rFonts w:ascii="Calibri" w:hAnsi="Calibri"/>
          <w:sz w:val="22"/>
        </w:rPr>
        <w:t xml:space="preserve"> → UserManagementPage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/departments</w:t>
      </w:r>
      <w:r>
        <w:rPr>
          <w:rFonts w:ascii="Calibri" w:hAnsi="Calibri"/>
          <w:sz w:val="22"/>
        </w:rPr>
        <w:t xml:space="preserve"> → DepartmentPage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/audit-logs</w:t>
      </w:r>
      <w:r>
        <w:rPr>
          <w:rFonts w:ascii="Calibri" w:hAnsi="Calibri"/>
          <w:sz w:val="22"/>
        </w:rPr>
        <w:t xml:space="preserve"> → AuditLogsPage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Teacher/Admin Routes: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/lesson-plans</w:t>
      </w:r>
      <w:r>
        <w:rPr>
          <w:rFonts w:ascii="Calibri" w:hAnsi="Calibri"/>
          <w:sz w:val="22"/>
        </w:rPr>
        <w:t xml:space="preserve"> → LessonPlannerPage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/ai-summary</w:t>
      </w:r>
      <w:r>
        <w:rPr>
          <w:rFonts w:ascii="Calibri" w:hAnsi="Calibri"/>
          <w:sz w:val="22"/>
        </w:rPr>
        <w:t xml:space="preserve"> → AISummaryPage</w:t>
      </w:r>
    </w:p>
    <w:p>
      <w:pPr>
        <w:pStyle w:val="Heading2"/>
      </w:pPr>
      <w:r>
        <w:t>7.4 Sidebar Menu Items per Role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Common (all roles):</w:t>
      </w:r>
      <w:r>
        <w:rPr>
          <w:rFonts w:ascii="Calibri" w:hAnsi="Calibri"/>
          <w:sz w:val="22"/>
        </w:rPr>
        <w:t xml:space="preserve"> Dashboard, Announcements, Calendar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Student:</w:t>
      </w:r>
      <w:r>
        <w:rPr>
          <w:rFonts w:ascii="Calibri" w:hAnsi="Calibri"/>
          <w:sz w:val="22"/>
        </w:rPr>
        <w:t xml:space="preserve"> My Courses, Materials, Question Papers, My Attendance, Exams, My Results, Timetable, Library, Office Hours, Feedback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Teacher:</w:t>
      </w:r>
      <w:r>
        <w:rPr>
          <w:rFonts w:ascii="Calibri" w:hAnsi="Calibri"/>
          <w:sz w:val="22"/>
        </w:rPr>
        <w:t xml:space="preserve"> My Courses, Subjects, Materials, Question Papers, Attendance, Exams, Results, Lesson Plans, Office Hours, AI Summary, Timetable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Admin:</w:t>
      </w:r>
      <w:r>
        <w:rPr>
          <w:rFonts w:ascii="Calibri" w:hAnsi="Calibri"/>
          <w:sz w:val="22"/>
        </w:rPr>
        <w:t xml:space="preserve"> Users, Departments, Courses, Subjects, Exams, Results, Timetable, Library, Attendance Reports, Feedback, Audit Logs</w:t>
      </w:r>
    </w:p>
    <w:p>
      <w:pPr>
        <w:pStyle w:val="Heading2"/>
      </w:pPr>
      <w:r>
        <w:t>7.5 API Client Architecture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Axios Instance (</w:t>
      </w:r>
      <w:r>
        <w:rPr>
          <w:rFonts w:ascii="Consolas" w:hAnsi="Consolas"/>
          <w:b/>
          <w:sz w:val="20"/>
        </w:rPr>
        <w:t>axiosInstance.js</w:t>
      </w:r>
      <w:r>
        <w:rPr>
          <w:rFonts w:ascii="Calibri" w:hAnsi="Calibri"/>
          <w:b/>
          <w:sz w:val="22"/>
        </w:rPr>
        <w:t>):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Base URL: </w:t>
      </w:r>
      <w:r>
        <w:rPr>
          <w:rFonts w:ascii="Consolas" w:hAnsi="Consolas"/>
          <w:color w:val="C7254E"/>
          <w:sz w:val="20"/>
        </w:rPr>
        <w:t>VITE_API_URL</w:t>
      </w:r>
      <w:r>
        <w:rPr>
          <w:rFonts w:ascii="Calibri" w:hAnsi="Calibri"/>
          <w:sz w:val="22"/>
        </w:rPr>
        <w:t xml:space="preserve"> env var (default: </w:t>
      </w:r>
      <w:r>
        <w:rPr>
          <w:rFonts w:ascii="Consolas" w:hAnsi="Consolas"/>
          <w:color w:val="C7254E"/>
          <w:sz w:val="20"/>
        </w:rPr>
        <w:t>http://localhost:5000/api/v1</w:t>
      </w:r>
      <w:r>
        <w:rPr>
          <w:rFonts w:ascii="Calibri" w:hAnsi="Calibri"/>
          <w:sz w:val="22"/>
        </w:rPr>
        <w:t>)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Timeout: 10 seconds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Credentials: </w:t>
      </w:r>
      <w:r>
        <w:rPr>
          <w:rFonts w:ascii="Consolas" w:hAnsi="Consolas"/>
          <w:color w:val="C7254E"/>
          <w:sz w:val="20"/>
        </w:rPr>
        <w:t>withCredentials: true</w:t>
      </w:r>
      <w:r>
        <w:rPr>
          <w:rFonts w:ascii="Calibri" w:hAnsi="Calibri"/>
          <w:sz w:val="22"/>
        </w:rPr>
        <w:t xml:space="preserve"> (for cookies)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Request Interceptor</w:t>
      </w:r>
      <w:r>
        <w:rPr>
          <w:rFonts w:ascii="Calibri" w:hAnsi="Calibri"/>
          <w:sz w:val="22"/>
        </w:rPr>
        <w:t>: Adds Bearer token from auth header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Response Interceptor</w:t>
      </w:r>
      <w:r>
        <w:rPr>
          <w:rFonts w:ascii="Calibri" w:hAnsi="Calibri"/>
          <w:sz w:val="22"/>
        </w:rPr>
        <w:t xml:space="preserve">: On 401, automatically attempts token refresh via POST </w:t>
      </w:r>
      <w:r>
        <w:rPr>
          <w:rFonts w:ascii="Consolas" w:hAnsi="Consolas"/>
          <w:color w:val="C7254E"/>
          <w:sz w:val="20"/>
        </w:rPr>
        <w:t>/auth/refresh</w:t>
      </w:r>
      <w:r>
        <w:rPr>
          <w:rFonts w:ascii="Calibri" w:hAnsi="Calibri"/>
          <w:sz w:val="22"/>
        </w:rPr>
        <w:t xml:space="preserve">. Queues failed requests and retries after refresh. Dispatches </w:t>
      </w:r>
      <w:r>
        <w:rPr>
          <w:rFonts w:ascii="Consolas" w:hAnsi="Consolas"/>
          <w:color w:val="C7254E"/>
          <w:sz w:val="20"/>
        </w:rPr>
        <w:t>authExpired</w:t>
      </w:r>
      <w:r>
        <w:rPr>
          <w:rFonts w:ascii="Calibri" w:hAnsi="Calibri"/>
          <w:sz w:val="22"/>
        </w:rPr>
        <w:t xml:space="preserve"> event if refresh fails.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14 API Service Modules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color w:val="C7254E"/>
          <w:sz w:val="20"/>
        </w:rPr>
        <w:t>api/index.js</w:t>
      </w:r>
      <w:r>
        <w:rPr>
          <w:rFonts w:ascii="Calibri" w:hAnsi="Calibri"/>
          <w:sz w:val="22"/>
        </w:rPr>
        <w:t>):</w:t>
      </w:r>
    </w:p>
    <w:p>
      <w:r>
        <w:rPr>
          <w:rFonts w:ascii="Calibri" w:hAnsi="Calibri"/>
          <w:sz w:val="22"/>
        </w:rPr>
      </w:r>
      <w:r>
        <w:rPr>
          <w:rFonts w:ascii="Consolas" w:hAnsi="Consolas"/>
          <w:color w:val="C7254E"/>
          <w:sz w:val="20"/>
        </w:rPr>
        <w:t>authApi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userApi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departmentApi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courseApi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subjectApi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materialApi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attendanceApi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examApi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resultApi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timetableApi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announcementApi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lessonPlanApi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feedbackApi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libraryApi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calendarApi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officeHourApi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dashboardApi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aiApi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7254E"/>
          <w:sz w:val="20"/>
        </w:rPr>
        <w:t>auditLogApi</w:t>
      </w:r>
      <w:r>
        <w:rPr>
          <w:rFonts w:ascii="Calibri" w:hAnsi="Calibri"/>
          <w:sz w:val="22"/>
        </w:rPr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8. Design System &amp; Theming</w:t>
      </w:r>
    </w:p>
    <w:p>
      <w:pPr>
        <w:pStyle w:val="Heading2"/>
      </w:pPr>
      <w:r>
        <w:t>8.1 Color Palette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Light Mode:</w:t>
      </w:r>
      <w:r>
        <w:rPr>
          <w:rFonts w:ascii="Calibri" w:hAnsi="Calibri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Hex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Primary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`#1B3F6B`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Navy — headings, sidebar, primary buttons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Primary Light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`#3A69A0`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Hover states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Primary Dark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`#143052`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Gradients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Secondary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`#F07830`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Orange — accents, secondary buttons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Secondary Light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`#F39359`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Hover states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Background Default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`#F5EDE0`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Page background (warm cream)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Background Paper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`#FFFFFF`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Cards, dialogs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Text Primary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`#1B3F6B`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Main text (navy)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Text Secondary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`#555770`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Muted text</w:t>
            </w:r>
          </w:p>
        </w:tc>
      </w:tr>
    </w:tbl>
    <w:p/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Dark Mode:</w:t>
      </w:r>
      <w:r>
        <w:rPr>
          <w:rFonts w:ascii="Calibri" w:hAnsi="Calibri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Hex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Primary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`#3A69A0`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Lighter navy for dark background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Secondary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`#F39359`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Lighter orange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Background Default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`#0F1E33`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Deep navy background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Background Paper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`#14253D`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Card background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Text Primary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`#E8E8F0`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Light text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Text Secondary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`#A0A0B8`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Muted text</w:t>
            </w:r>
          </w:p>
        </w:tc>
      </w:tr>
    </w:tbl>
    <w:p/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Grade Colors:</w:t>
      </w:r>
      <w:r>
        <w:rPr>
          <w:rFonts w:ascii="Calibri" w:hAnsi="Calibri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Grade</w:t>
            </w:r>
          </w:p>
        </w:tc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Color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A+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`#4CAF50` (green)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`#66BB6A`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B+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`#8BC34A`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B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`#FFC107` (amber)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`#FF9800` (orange)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D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`#FF5722` (deep orange)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F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`#F44336` (red)</w:t>
            </w:r>
          </w:p>
        </w:tc>
      </w:tr>
    </w:tbl>
    <w:p/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Attendance Colors:</w:t>
      </w:r>
      <w:r>
        <w:rPr>
          <w:rFonts w:ascii="Calibri" w:hAnsi="Calibri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Color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`#4CAF50` (green)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Absent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`#F44336` (red)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Late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`#FF9800` (orange)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Excused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`#2196F3` (blue)</w:t>
            </w:r>
          </w:p>
        </w:tc>
      </w:tr>
    </w:tbl>
    <w:p/>
    <w:p>
      <w:pPr>
        <w:pStyle w:val="Heading2"/>
      </w:pPr>
      <w:r>
        <w:t>8.2 Typography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Font</w:t>
      </w:r>
      <w:r>
        <w:rPr>
          <w:rFonts w:ascii="Calibri" w:hAnsi="Calibri"/>
          <w:sz w:val="22"/>
        </w:rPr>
        <w:t>: Inter (Google Fonts) with fallbacks: -apple-system, BlinkMacSystemFont, Segoe UI, Roboto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Weights</w:t>
      </w:r>
      <w:r>
        <w:rPr>
          <w:rFonts w:ascii="Calibri" w:hAnsi="Calibri"/>
          <w:sz w:val="22"/>
        </w:rPr>
        <w:t>: 300–900 loaded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h1</w:t>
      </w:r>
      <w:r>
        <w:rPr>
          <w:rFonts w:ascii="Calibri" w:hAnsi="Calibri"/>
          <w:sz w:val="22"/>
        </w:rPr>
        <w:t>: fontWeight 800, letterSpacing -0.02em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h2</w:t>
      </w:r>
      <w:r>
        <w:rPr>
          <w:rFonts w:ascii="Calibri" w:hAnsi="Calibri"/>
          <w:sz w:val="22"/>
        </w:rPr>
        <w:t>: fontWeight 700, letterSpacing -0.01em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h3–h6</w:t>
      </w:r>
      <w:r>
        <w:rPr>
          <w:rFonts w:ascii="Calibri" w:hAnsi="Calibri"/>
          <w:sz w:val="22"/>
        </w:rPr>
        <w:t>: fontWeight 600–700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body1</w:t>
      </w:r>
      <w:r>
        <w:rPr>
          <w:rFonts w:ascii="Calibri" w:hAnsi="Calibri"/>
          <w:sz w:val="22"/>
        </w:rPr>
        <w:t>: lineHeight 1.7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body2</w:t>
      </w:r>
      <w:r>
        <w:rPr>
          <w:rFonts w:ascii="Calibri" w:hAnsi="Calibri"/>
          <w:sz w:val="22"/>
        </w:rPr>
        <w:t>: lineHeight 1.6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button</w:t>
      </w:r>
      <w:r>
        <w:rPr>
          <w:rFonts w:ascii="Calibri" w:hAnsi="Calibri"/>
          <w:sz w:val="22"/>
        </w:rPr>
        <w:t>: textTransform none, fontWeight 600</w:t>
      </w:r>
    </w:p>
    <w:p>
      <w:pPr>
        <w:pStyle w:val="Heading2"/>
      </w:pPr>
      <w:r>
        <w:t>8.3 Component Styling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Border Radius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Special Effects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Button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10px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Gradient backgrounds, hover translateY(-1px), box-shadow on hover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Card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16px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Hover: translateY(-2px) + enhanced shadow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Paper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12px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TextField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10px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Hover: navy glow shadow, Focus: stronger shadow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Chip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8px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fontWeight 500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Dialog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16px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Tooltip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8px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0.8rem fontSize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Avatar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2px box-shadow</w:t>
            </w:r>
          </w:p>
        </w:tc>
      </w:tr>
    </w:tbl>
    <w:p/>
    <w:p>
      <w:pPr>
        <w:pStyle w:val="Heading2"/>
      </w:pPr>
      <w:r>
        <w:t>8.4 Sidebar Theme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Light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linear-gradient(180deg, #FFFFFF, #F8FAFF)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Dark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linear-gradient(180deg, #1A1A2E, #16213E)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Active indicator</w:t>
      </w:r>
      <w:r>
        <w:rPr>
          <w:rFonts w:ascii="Calibri" w:hAnsi="Calibri"/>
          <w:sz w:val="22"/>
        </w:rPr>
        <w:t>: 4px gradient bar (#1B3F6B → #F07830)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Logo gradient</w:t>
      </w:r>
      <w:r>
        <w:rPr>
          <w:rFonts w:ascii="Calibri" w:hAnsi="Calibri"/>
          <w:sz w:val="22"/>
        </w:rPr>
        <w:t>: #1B3F6B → #F07830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Width</w:t>
      </w:r>
      <w:r>
        <w:rPr>
          <w:rFonts w:ascii="Calibri" w:hAnsi="Calibri"/>
          <w:sz w:val="22"/>
        </w:rPr>
        <w:t>: 280px expanded, 72px collapsed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9. Feature Modules (Complete Breakdown)</w:t>
      </w:r>
    </w:p>
    <w:p>
      <w:pPr>
        <w:pStyle w:val="Heading2"/>
      </w:pPr>
      <w:r>
        <w:t>9.1 Dashboard Module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Admin Dashboard</w:t>
      </w:r>
      <w:r>
        <w:rPr>
          <w:rFonts w:ascii="Calibri" w:hAnsi="Calibri"/>
          <w:sz w:val="22"/>
        </w:rPr>
        <w:t xml:space="preserve"> — Stats: Total Students, Total Teachers, Admins, Pending Approvals, Total Courses. Charts: User distribution (horizontal bar). Table: Recent users with approval status.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Teacher Dashboard</w:t>
      </w:r>
      <w:r>
        <w:rPr>
          <w:rFonts w:ascii="Calibri" w:hAnsi="Calibri"/>
          <w:sz w:val="22"/>
        </w:rPr>
        <w:t xml:space="preserve"> — Stats: My Courses, Total Students, Announcements. Charts: Students per course (bar). Quick Actions: Generate QR Attendance, Create Lesson Plan, Post Announcement, View Schedule.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Student Dashboard</w:t>
      </w:r>
      <w:r>
        <w:rPr>
          <w:rFonts w:ascii="Calibri" w:hAnsi="Calibri"/>
          <w:sz w:val="22"/>
        </w:rPr>
        <w:t xml:space="preserve"> — Stats: Enrolled Courses, Attendance % (color-coded), Overall Grade, Subjects Passed. Charts: Attendance pie chart, Recent results area chart. Lists: My Courses, Recent Announcements.</w:t>
      </w:r>
    </w:p>
    <w:p>
      <w:pPr>
        <w:pStyle w:val="Heading2"/>
      </w:pPr>
      <w:r>
        <w:t>9.2 User Management (Admin)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Tabs</w:t>
      </w:r>
      <w:r>
        <w:rPr>
          <w:rFonts w:ascii="Calibri" w:hAnsi="Calibri"/>
          <w:sz w:val="22"/>
        </w:rPr>
        <w:t>: All Users, Students, Teachers, Admins, Pending Approval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Search</w:t>
      </w:r>
      <w:r>
        <w:rPr>
          <w:rFonts w:ascii="Calibri" w:hAnsi="Calibri"/>
          <w:sz w:val="22"/>
        </w:rPr>
        <w:t>: Filter by name or email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Export</w:t>
      </w:r>
      <w:r>
        <w:rPr>
          <w:rFonts w:ascii="Calibri" w:hAnsi="Calibri"/>
          <w:sz w:val="22"/>
        </w:rPr>
        <w:t>: Download as CSV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Approve</w:t>
      </w:r>
      <w:r>
        <w:rPr>
          <w:rFonts w:ascii="Calibri" w:hAnsi="Calibri"/>
          <w:sz w:val="22"/>
        </w:rPr>
        <w:t>: Green checkmark button → confirmation dialog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Edit</w:t>
      </w:r>
      <w:r>
        <w:rPr>
          <w:rFonts w:ascii="Calibri" w:hAnsi="Calibri"/>
          <w:sz w:val="22"/>
        </w:rPr>
        <w:t>: Dialog with role-specific fields (student: roll/stream/section/guardian; teacher: employee ID/qualification/specialization)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Change Role</w:t>
      </w:r>
      <w:r>
        <w:rPr>
          <w:rFonts w:ascii="Calibri" w:hAnsi="Calibri"/>
          <w:sz w:val="22"/>
        </w:rPr>
        <w:t>: Dropdown menu to change to student/teacher/admin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Delete</w:t>
      </w:r>
      <w:r>
        <w:rPr>
          <w:rFonts w:ascii="Calibri" w:hAnsi="Calibri"/>
          <w:sz w:val="22"/>
        </w:rPr>
        <w:t>: Confirmation dialog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Bulk CSV Import</w:t>
      </w:r>
      <w:r>
        <w:rPr>
          <w:rFonts w:ascii="Calibri" w:hAnsi="Calibri"/>
          <w:sz w:val="22"/>
        </w:rPr>
        <w:t>: Download template → fill → upload → auto-create and approve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Bulk Delete</w:t>
      </w:r>
      <w:r>
        <w:rPr>
          <w:rFonts w:ascii="Calibri" w:hAnsi="Calibri"/>
          <w:sz w:val="22"/>
        </w:rPr>
        <w:t xml:space="preserve">: Filter by class (11th/12th/all) → enter security code </w:t>
      </w:r>
      <w:r>
        <w:rPr>
          <w:rFonts w:ascii="Consolas" w:hAnsi="Consolas"/>
          <w:color w:val="C7254E"/>
          <w:sz w:val="20"/>
        </w:rPr>
        <w:t>SBJC-DELETE-CONFIRM-2026</w:t>
      </w:r>
      <w:r>
        <w:rPr>
          <w:rFonts w:ascii="Calibri" w:hAnsi="Calibri"/>
          <w:sz w:val="22"/>
        </w:rPr>
        <w:t xml:space="preserve"> → confirm</w:t>
      </w:r>
    </w:p>
    <w:p>
      <w:pPr>
        <w:pStyle w:val="Heading2"/>
      </w:pPr>
      <w:r>
        <w:t>9.3 Attendance System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QR Code Flow</w:t>
      </w:r>
      <w:r>
        <w:rPr>
          <w:rFonts w:ascii="Calibri" w:hAnsi="Calibri"/>
          <w:sz w:val="22"/>
        </w:rPr>
        <w:t>: Teacher generates 6-char token → QR code displays → Student scans → marked Present with method=qr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Manual Marking</w:t>
      </w:r>
      <w:r>
        <w:rPr>
          <w:rFonts w:ascii="Calibri" w:hAnsi="Calibri"/>
          <w:sz w:val="22"/>
        </w:rPr>
        <w:t>: Teacher selects course + subject → full roster appears → mark each student → submit batch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Edit Requests</w:t>
      </w:r>
      <w:r>
        <w:rPr>
          <w:rFonts w:ascii="Calibri" w:hAnsi="Calibri"/>
          <w:sz w:val="22"/>
        </w:rPr>
        <w:t>: Teacher submits request (record, new status, reason) → Admin approves/rejects → record updated on approval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Reports</w:t>
      </w:r>
      <w:r>
        <w:rPr>
          <w:rFonts w:ascii="Calibri" w:hAnsi="Calibri"/>
          <w:sz w:val="22"/>
        </w:rPr>
        <w:t xml:space="preserve"> (Admin): Session reports filterable by course/subject/date + Daily roster view + Edit request management</w:t>
      </w:r>
    </w:p>
    <w:p>
      <w:pPr>
        <w:pStyle w:val="Heading2"/>
      </w:pPr>
      <w:r>
        <w:t>9.4 Library System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Book Catalog</w:t>
      </w:r>
      <w:r>
        <w:rPr>
          <w:rFonts w:ascii="Calibri" w:hAnsi="Calibri"/>
          <w:sz w:val="22"/>
        </w:rPr>
        <w:t>: CRUD for books with title, author, ISBN, category, publisher, shelf location, copies tracking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Issue/Return</w:t>
      </w:r>
      <w:r>
        <w:rPr>
          <w:rFonts w:ascii="Calibri" w:hAnsi="Calibri"/>
          <w:sz w:val="22"/>
        </w:rPr>
        <w:t>: Admin/teacher issues book to student → tracks due date → marks return → calculates overdue fines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Transaction Tracking</w:t>
      </w:r>
      <w:r>
        <w:rPr>
          <w:rFonts w:ascii="Calibri" w:hAnsi="Calibri"/>
          <w:sz w:val="22"/>
        </w:rPr>
        <w:t>: Full history of issued, returned, and overdue books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Student View</w:t>
      </w:r>
      <w:r>
        <w:rPr>
          <w:rFonts w:ascii="Calibri" w:hAnsi="Calibri"/>
          <w:sz w:val="22"/>
        </w:rPr>
        <w:t>: "My Books" shows currently borrowed books</w:t>
      </w:r>
    </w:p>
    <w:p>
      <w:pPr>
        <w:pStyle w:val="Heading2"/>
      </w:pPr>
      <w:r>
        <w:t>9.5 Announcement System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Scoping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color w:val="C7254E"/>
          <w:sz w:val="20"/>
        </w:rPr>
        <w:t>system</w:t>
      </w:r>
      <w:r>
        <w:rPr>
          <w:rFonts w:ascii="Calibri" w:hAnsi="Calibri"/>
          <w:sz w:val="22"/>
        </w:rPr>
        <w:t xml:space="preserve"> (all users), </w:t>
      </w:r>
      <w:r>
        <w:rPr>
          <w:rFonts w:ascii="Consolas" w:hAnsi="Consolas"/>
          <w:color w:val="C7254E"/>
          <w:sz w:val="20"/>
        </w:rPr>
        <w:t>department</w:t>
      </w:r>
      <w:r>
        <w:rPr>
          <w:rFonts w:ascii="Calibri" w:hAnsi="Calibri"/>
          <w:sz w:val="22"/>
        </w:rPr>
        <w:t xml:space="preserve"> (specific department), </w:t>
      </w:r>
      <w:r>
        <w:rPr>
          <w:rFonts w:ascii="Consolas" w:hAnsi="Consolas"/>
          <w:color w:val="C7254E"/>
          <w:sz w:val="20"/>
        </w:rPr>
        <w:t>course</w:t>
      </w:r>
      <w:r>
        <w:rPr>
          <w:rFonts w:ascii="Calibri" w:hAnsi="Calibri"/>
          <w:sz w:val="22"/>
        </w:rPr>
        <w:t xml:space="preserve"> (specific course)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Priority</w:t>
      </w:r>
      <w:r>
        <w:rPr>
          <w:rFonts w:ascii="Calibri" w:hAnsi="Calibri"/>
          <w:sz w:val="22"/>
        </w:rPr>
        <w:t>: High, Medium, Low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Notification Integration</w:t>
      </w:r>
      <w:r>
        <w:rPr>
          <w:rFonts w:ascii="Calibri" w:hAnsi="Calibri"/>
          <w:sz w:val="22"/>
        </w:rPr>
        <w:t xml:space="preserve">: NotificationContext polls announcements every 10 seconds, calculates unread count per user based on </w:t>
      </w:r>
      <w:r>
        <w:rPr>
          <w:rFonts w:ascii="Consolas" w:hAnsi="Consolas"/>
          <w:color w:val="C7254E"/>
          <w:sz w:val="20"/>
        </w:rPr>
        <w:t>last_read</w:t>
      </w:r>
      <w:r>
        <w:rPr>
          <w:rFonts w:ascii="Calibri" w:hAnsi="Calibri"/>
          <w:sz w:val="22"/>
        </w:rPr>
        <w:t xml:space="preserve"> timestamp in localStorage</w:t>
      </w:r>
    </w:p>
    <w:p>
      <w:pPr>
        <w:pStyle w:val="Heading2"/>
      </w:pPr>
      <w:r>
        <w:t>9.6 AI Summary (Gemini)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Teacher enters topic text or uploads a file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Backend sends to Google Gemini API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Generated summary returned with typewriter animation on frontend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Supports text and file-based summaries</w:t>
      </w:r>
    </w:p>
    <w:p>
      <w:pPr>
        <w:pStyle w:val="Heading2"/>
      </w:pPr>
      <w:r>
        <w:t>9.7 Timetable System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 xml:space="preserve">Stored as JSON: </w:t>
      </w:r>
      <w:r>
        <w:rPr>
          <w:rFonts w:ascii="Consolas" w:hAnsi="Consolas"/>
          <w:color w:val="C7254E"/>
          <w:sz w:val="20"/>
        </w:rPr>
        <w:t>[{ day: "Monday", slots: [{ subjectId, teacherId, startTime, endTime, room }] }]</w:t>
      </w:r>
      <w:r>
        <w:rPr>
          <w:rFonts w:ascii="Calibri" w:hAnsi="Calibri"/>
          <w:sz w:val="22"/>
        </w:rPr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Admin creates timetable per department + stream + section + academic year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Teachers can view their schedule filtered by teacherId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Students view timetable matching their stream/section/department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  <w:t>Validation endpoint checks for scheduling conflicts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10. Mobile Application (Capacitor)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App ID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`com.sbjc.educonnect`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App Name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EduConnect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Web Directory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`dist/` (Vite build output)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Android Scheme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HTTPS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Router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HashRouter (vs BrowserRouter on web)</w:t>
            </w:r>
          </w:p>
        </w:tc>
      </w:tr>
    </w:tbl>
    <w:p/>
    <w:p>
      <w:pPr>
        <w:pStyle w:val="Heading2"/>
      </w:pPr>
      <w:r>
        <w:t>Native Plugins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Plugin</w:t>
            </w:r>
          </w:p>
        </w:tc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`@capacitor/camera`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Profile picture capture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`@capacitor/filesystem`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Save downloaded files to device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`@capacitor/share`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Native share dialog for files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`@capacitor/local-notifications`</w:t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Push notification support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`@capacitor-community/file-opener`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Open downloaded PDFs/docs</w:t>
            </w:r>
          </w:p>
        </w:tc>
      </w:tr>
    </w:tbl>
    <w:p/>
    <w:p>
      <w:pPr>
        <w:pStyle w:val="Heading2"/>
      </w:pPr>
      <w:r>
        <w:t>Platform-Specific Behavior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File Downloads</w:t>
      </w:r>
      <w:r>
        <w:rPr>
          <w:rFonts w:ascii="Calibri" w:hAnsi="Calibri"/>
          <w:sz w:val="22"/>
        </w:rPr>
        <w:t>: On native, files are saved to Cache directory and shared via Share plugin. On web, standard blob download.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Safe Area</w:t>
      </w:r>
      <w:r>
        <w:rPr>
          <w:rFonts w:ascii="Calibri" w:hAnsi="Calibri"/>
          <w:sz w:val="22"/>
        </w:rPr>
        <w:t xml:space="preserve">: Sidebar and topbar respect </w:t>
      </w:r>
      <w:r>
        <w:rPr>
          <w:rFonts w:ascii="Consolas" w:hAnsi="Consolas"/>
          <w:color w:val="C7254E"/>
          <w:sz w:val="20"/>
        </w:rPr>
        <w:t>env(safe-area-inset-top)</w:t>
      </w:r>
      <w:r>
        <w:rPr>
          <w:rFonts w:ascii="Calibri" w:hAnsi="Calibri"/>
          <w:sz w:val="22"/>
        </w:rPr>
        <w:t xml:space="preserve"> for notched devices.</w:t>
      </w:r>
    </w:p>
    <w:p>
      <w:pPr>
        <w:spacing w:after="40"/>
        <w:ind w:left="567"/>
      </w:pPr>
      <w:r>
        <w:rPr>
          <w:color w:val="F07830"/>
          <w:sz w:val="18"/>
        </w:rPr>
        <w:t xml:space="preserve">●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Drawer Transitions</w:t>
      </w:r>
      <w:r>
        <w:rPr>
          <w:rFonts w:ascii="Calibri" w:hAnsi="Calibri"/>
          <w:sz w:val="22"/>
        </w:rPr>
        <w:t>: Disabled on native for smoother performance (</w:t>
      </w:r>
      <w:r>
        <w:rPr>
          <w:rFonts w:ascii="Consolas" w:hAnsi="Consolas"/>
          <w:color w:val="C7254E"/>
          <w:sz w:val="20"/>
        </w:rPr>
        <w:t>transitionDuration: 0</w:t>
      </w:r>
      <w:r>
        <w:rPr>
          <w:rFonts w:ascii="Calibri" w:hAnsi="Calibri"/>
          <w:sz w:val="22"/>
        </w:rPr>
        <w:t>).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11. Deployment &amp; Infrastructure</w:t>
      </w:r>
    </w:p>
    <w:p>
      <w:pPr>
        <w:pStyle w:val="Heading2"/>
      </w:pPr>
      <w:r>
        <w:t>11.1 Production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Server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Oracle Cloud VM (1 OCPU, 1 GB RAM)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Ubuntu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Web Server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NGINX (reverse proxy)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App Server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Gunicorn (2 workers, sync, preload)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Database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PostgreSQL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Domain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`educonnectsbjc.ddns.net` (Dynamic DNS)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SSL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Let's Encrypt / HTTPS</w:t>
            </w:r>
          </w:p>
        </w:tc>
      </w:tr>
    </w:tbl>
    <w:p/>
    <w:p>
      <w:pPr>
        <w:pStyle w:val="Heading2"/>
      </w:pPr>
      <w:r>
        <w:t>11.2 Gunicorn Configuration</w:t>
      </w:r>
    </w:p>
    <w:p>
      <w:pPr>
        <w:pStyle w:val="CodeBlock"/>
      </w:pPr>
      <w:r>
        <w:t>bind = "127.0.0.1:8000"</w:t>
      </w:r>
    </w:p>
    <w:p>
      <w:pPr>
        <w:pStyle w:val="CodeBlock"/>
      </w:pPr>
      <w:r>
        <w:t>workers = 2           # Optimized for 1GB RAM</w:t>
      </w:r>
    </w:p>
    <w:p>
      <w:pPr>
        <w:pStyle w:val="CodeBlock"/>
      </w:pPr>
      <w:r>
        <w:t>worker_class = "sync"</w:t>
      </w:r>
    </w:p>
    <w:p>
      <w:pPr>
        <w:pStyle w:val="CodeBlock"/>
      </w:pPr>
      <w:r>
        <w:t>timeout = 120</w:t>
      </w:r>
    </w:p>
    <w:p>
      <w:pPr>
        <w:pStyle w:val="CodeBlock"/>
      </w:pPr>
      <w:r>
        <w:t>keepalive = 5</w:t>
      </w:r>
    </w:p>
    <w:p>
      <w:pPr>
        <w:pStyle w:val="CodeBlock"/>
      </w:pPr>
      <w:r>
        <w:t>max_requests = 500    # Restart workers to prevent memory leaks</w:t>
      </w:r>
    </w:p>
    <w:p>
      <w:pPr>
        <w:pStyle w:val="CodeBlock"/>
      </w:pPr>
      <w:r>
        <w:t>max_requests_jitter = 50</w:t>
      </w:r>
    </w:p>
    <w:p>
      <w:pPr>
        <w:pStyle w:val="CodeBlock"/>
      </w:pPr>
      <w:r>
        <w:t>preload_app = True    # Share memory across workers</w:t>
      </w:r>
    </w:p>
    <w:p>
      <w:pPr>
        <w:pStyle w:val="Heading2"/>
      </w:pPr>
      <w:r>
        <w:t>11.3 Build &amp; Deploy Commands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Frontend:</w:t>
      </w:r>
      <w:r>
        <w:rPr>
          <w:rFonts w:ascii="Calibri" w:hAnsi="Calibri"/>
          <w:sz w:val="22"/>
        </w:rPr>
      </w:r>
    </w:p>
    <w:p>
      <w:pPr>
        <w:pStyle w:val="CodeBlock"/>
      </w:pPr>
      <w:r>
        <w:t>cd educonnect-client</w:t>
      </w:r>
    </w:p>
    <w:p>
      <w:pPr>
        <w:pStyle w:val="CodeBlock"/>
      </w:pPr>
      <w:r>
        <w:t>npm run build          # Produces dist/ directory</w:t>
      </w:r>
    </w:p>
    <w:p>
      <w:pPr>
        <w:pStyle w:val="CodeBlock"/>
      </w:pPr>
      <w:r>
        <w:t># Copy dist/ to server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Backend:</w:t>
      </w:r>
      <w:r>
        <w:rPr>
          <w:rFonts w:ascii="Calibri" w:hAnsi="Calibri"/>
          <w:sz w:val="22"/>
        </w:rPr>
      </w:r>
    </w:p>
    <w:p>
      <w:pPr>
        <w:pStyle w:val="CodeBlock"/>
      </w:pPr>
      <w:r>
        <w:t>cd educonnect-backend</w:t>
      </w:r>
    </w:p>
    <w:p>
      <w:pPr>
        <w:pStyle w:val="CodeBlock"/>
      </w:pPr>
      <w:r>
        <w:t>pip install -r requirements.txt</w:t>
      </w:r>
    </w:p>
    <w:p>
      <w:pPr>
        <w:pStyle w:val="CodeBlock"/>
      </w:pPr>
      <w:r>
        <w:t>python manage.py migrate</w:t>
      </w:r>
    </w:p>
    <w:p>
      <w:pPr>
        <w:pStyle w:val="CodeBlock"/>
      </w:pPr>
      <w:r>
        <w:t>python manage.py collectstatic</w:t>
      </w:r>
    </w:p>
    <w:p>
      <w:pPr>
        <w:pStyle w:val="CodeBlock"/>
      </w:pPr>
      <w:r>
        <w:t>gunicorn educonnect.wsgi:application -c gunicorn.conf.py</w:t>
      </w:r>
    </w:p>
    <w:p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Android APK:</w:t>
      </w:r>
      <w:r>
        <w:rPr>
          <w:rFonts w:ascii="Calibri" w:hAnsi="Calibri"/>
          <w:sz w:val="22"/>
        </w:rPr>
      </w:r>
    </w:p>
    <w:p>
      <w:pPr>
        <w:pStyle w:val="CodeBlock"/>
      </w:pPr>
      <w:r>
        <w:t>cd educonnect-client</w:t>
      </w:r>
    </w:p>
    <w:p>
      <w:pPr>
        <w:pStyle w:val="CodeBlock"/>
      </w:pPr>
      <w:r>
        <w:t>npm run build</w:t>
      </w:r>
    </w:p>
    <w:p>
      <w:pPr>
        <w:pStyle w:val="CodeBlock"/>
      </w:pPr>
      <w:r>
        <w:t>npx cap sync android</w:t>
      </w:r>
    </w:p>
    <w:p>
      <w:pPr>
        <w:pStyle w:val="CodeBlock"/>
      </w:pPr>
      <w:r>
        <w:t># Open android/ in Android Studio → Build APK</w:t>
      </w:r>
    </w:p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12. Environment Variables</w:t>
      </w:r>
    </w:p>
    <w:p>
      <w:pPr>
        <w:pStyle w:val="Heading2"/>
      </w:pPr>
      <w:r>
        <w:t>12.1 Backend (`.env`)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`SECRET_KEY`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*(insecure fallback)*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Django secret key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`DEBUG`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`True`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Debug mode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`ALLOWED_HOSTS`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`localhost,127.0.0.1`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Allowed host headers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`USE_SQLITE`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`True`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Use SQLite (True) or PostgreSQL (False)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`DB_NAME`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`educonnect_db`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PostgreSQL database name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`DB_USER`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`postgres`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PostgreSQL username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`DB_PASSWORD`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`postgres`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PostgreSQL password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`DB_HOST`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`localhost`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PostgreSQL host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`DB_PORT`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`5432`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PostgreSQL port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`CORS_ORIGIN`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`http://localhost:5173`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Allowed CORS origin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`JWT_ACCESS_TOKEN_LIFETIME_MINUTES`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`60`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Access token TTL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`JWT_REFRESH_TOKEN_LIFETIME_DAYS`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`7`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Refresh token TTL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`ADMIN_CODE`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`SBJC-ADMIN-2026`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Admin registration code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`TEACHER_CODE`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`SBJC-TEACH-2026`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Teacher registration code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`BULK_DELETE_SECURITY_CODE`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`SBJC-DELETE-CONFIRM-2026`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Bulk delete confirmation code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`EMAIL_BACKEND`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`smtp.EmailBackend`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Email backend class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`EMAIL_HOST`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`smtp.gmail.com`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SMTP host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`EMAIL_PORT`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`587`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SMTP port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`EMAIL_USE_TLS`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`True`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Use TLS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`EMAIL_HOST_USER`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*(configured)*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SMTP username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`EMAIL_HOST_PASSWORD`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*(configured)*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SMTP app password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`GEMINI_API_KEY`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*(configured)*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Google Gemini API key</w:t>
            </w:r>
          </w:p>
        </w:tc>
      </w:tr>
    </w:tbl>
    <w:p/>
    <w:p>
      <w:pPr>
        <w:pStyle w:val="Heading2"/>
      </w:pPr>
      <w:r>
        <w:t>12.2 Frontend (`.env`)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024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`VITE_API_URL`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`https://educonnectsbjc.ddns.net/api/v1`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Backend API base URL</w:t>
            </w:r>
          </w:p>
        </w:tc>
      </w:tr>
      <w:tr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`VITE_SOCKET_URL`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`/`</w:t>
            </w:r>
          </w:p>
        </w:tc>
        <w:tc>
          <w:tcPr>
            <w:tcW w:type="dxa" w:w="3024"/>
            <w:shd w:fill="F0F4F8"/>
          </w:tcPr>
          <w:p>
            <w:r/>
            <w:r>
              <w:rPr>
                <w:rFonts w:ascii="Calibri" w:hAnsi="Calibri"/>
                <w:sz w:val="20"/>
              </w:rPr>
              <w:t>WebSocket URL (placeholder)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`VITE_GOOGLE_CLIENT_ID`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*(your-id)*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Google OAuth client ID</w:t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13. Codebase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536"/>
            <w:shd w:fill="1B3F6B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Backend Python Files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133 files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Backend Lines of Code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4,129 LOC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Frontend Source Files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55 files (JSX/JS/CSS)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Frontend Lines of Code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15,582 LOC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Total Lines of Code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~19,711 LOC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Database Tables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20 tables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API Endpoints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~90+ endpoints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Django Apps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16 apps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NPM Dependencies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37 packages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Python Dependencies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9 packages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Lazy-loaded Pages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/>
                <w:sz w:val="20"/>
              </w:rPr>
              <w:t>28 components</w:t>
            </w:r>
          </w:p>
        </w:tc>
      </w:tr>
      <w:tr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SQLite Database Size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6"/>
            <w:shd w:fill="F0F4F8"/>
          </w:tcPr>
          <w:p>
            <w:r/>
            <w:r>
              <w:rPr>
                <w:rFonts w:ascii="Calibri" w:hAnsi="Calibri"/>
                <w:sz w:val="20"/>
              </w:rPr>
              <w:t>~471 KB (development)</w:t>
            </w:r>
          </w:p>
        </w:tc>
      </w:tr>
    </w:tbl>
    <w:p/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BEAFE"/>
            <w:tcBorders>
              <w:left w:val="single" w:sz="12" w:space="0" w:color="0D6EFD"/>
            </w:tcBorders>
          </w:tcPr>
          <w:p>
            <w:r>
              <w:rPr>
                <w:rFonts w:ascii="Calibri" w:hAnsi="Calibri"/>
                <w:b/>
                <w:color w:val="0D6EFD"/>
                <w:sz w:val="20"/>
              </w:rPr>
              <w:t>📝 NOTE</w:t>
            </w:r>
          </w:p>
          <w:p>
            <w:r>
              <w:rPr>
                <w:rFonts w:ascii="Calibri" w:hAnsi="Calibri"/>
                <w:color w:val="0D6EFD"/>
                <w:sz w:val="20"/>
              </w:rPr>
              <w:t>This document was generated from direct source code analysis of the EduConnect repository. All models, endpoints, configurations, and statistics reflect the actual codebase as of June 2026.</w:t>
            </w:r>
          </w:p>
        </w:tc>
      </w:tr>
    </w:tbl>
    <w:p/>
    <w:p>
      <w:r>
        <w:br w:type="page"/>
      </w:r>
    </w:p>
    <w:p>
      <w:pPr>
        <w:jc w:val="center"/>
      </w:pPr>
    </w:p>
    <w:p/>
    <w:p/>
    <w:p/>
    <w:p/>
    <w:p/>
    <w:p/>
    <w:p>
      <w:pPr>
        <w:jc w:val="center"/>
      </w:pPr>
      <w:r>
        <w:rPr>
          <w:color w:val="F07830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EduConnect © 2026 — SaiBalaji Junior College</w:t>
      </w:r>
    </w:p>
    <w:p>
      <w:pPr>
        <w:jc w:val="center"/>
      </w:pPr>
      <w:r>
        <w:rPr>
          <w:rFonts w:ascii="Calibri" w:hAnsi="Calibri"/>
          <w:color w:val="999999"/>
          <w:sz w:val="18"/>
        </w:rPr>
        <w:t>All rights reserved.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3F6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3F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F0783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/>
    </w:pPr>
    <w:rPr>
      <w:rFonts w:ascii="Consolas" w:hAnsi="Consolas"/>
      <w:color w:val="333333"/>
      <w:sz w:val="19"/>
    </w:rPr>
  </w:style>
  <w:style w:type="paragraph" w:customStyle="1" w:styleId="TOCEntry">
    <w:name w:val="TOC Entry"/>
    <w:pPr>
      <w:spacing w:after="40"/>
      <w:ind w:left="283"/>
    </w:pPr>
    <w:rPr>
      <w:rFonts w:ascii="Calibri" w:hAnsi="Calibri"/>
      <w:color w:val="1B3F6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