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96"/>
        </w:rPr>
        <w:t>📙</w:t>
      </w:r>
    </w:p>
    <w:p/>
    <w:p>
      <w:pPr>
        <w:jc w:val="center"/>
      </w:pPr>
      <w:r>
        <w:rPr>
          <w:rFonts w:ascii="Calibri" w:hAnsi="Calibri"/>
          <w:b/>
          <w:color w:val="1B3F6B"/>
          <w:sz w:val="56"/>
        </w:rPr>
        <w:t>Student</w:t>
        <w:br/>
        <w:t>User Guide</w:t>
      </w:r>
    </w:p>
    <w:p>
      <w:pPr>
        <w:jc w:val="center"/>
      </w:pPr>
      <w:r>
        <w:rPr>
          <w:rFonts w:ascii="Calibri" w:hAnsi="Calibri"/>
          <w:b/>
          <w:color w:val="F07830"/>
          <w:sz w:val="28"/>
        </w:rPr>
        <w:t>Student Portal</w:t>
      </w:r>
    </w:p>
    <w:p/>
    <w:p>
      <w:pPr>
        <w:jc w:val="center"/>
      </w:pPr>
      <w:r>
        <w:rPr>
          <w:color w:val="F07830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333333"/>
          <w:sz w:val="32"/>
        </w:rPr>
        <w:t>SaiBalaji Junior College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EduConnect — College Management System</w:t>
      </w:r>
    </w:p>
    <w:p/>
    <w:p>
      <w:pPr>
        <w:jc w:val="center"/>
      </w:pPr>
      <w:r>
        <w:rPr>
          <w:rFonts w:ascii="Calibri" w:hAnsi="Calibri"/>
          <w:color w:val="999999"/>
          <w:sz w:val="20"/>
        </w:rPr>
        <w:t>Version 1.0  •  June 2026</w:t>
      </w:r>
    </w:p>
    <w:p>
      <w:r>
        <w:br w:type="page"/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Table of Contents</w:t>
      </w:r>
    </w:p>
    <w:p>
      <w:pPr>
        <w:pStyle w:val="TOCEntry"/>
      </w:pPr>
      <w:r>
        <w:rPr>
          <w:color w:val="1B3F6B"/>
          <w:sz w:val="22"/>
        </w:rPr>
        <w:t>1. Getting Started</w:t>
      </w:r>
    </w:p>
    <w:p>
      <w:pPr>
        <w:pStyle w:val="TOCEntry"/>
      </w:pPr>
      <w:r>
        <w:rPr>
          <w:color w:val="1B3F6B"/>
          <w:sz w:val="22"/>
        </w:rPr>
        <w:t>2. Student Dashboard</w:t>
      </w:r>
    </w:p>
    <w:p>
      <w:pPr>
        <w:pStyle w:val="TOCEntry"/>
      </w:pPr>
      <w:r>
        <w:rPr>
          <w:color w:val="1B3F6B"/>
          <w:sz w:val="22"/>
        </w:rPr>
        <w:t>3. My Courses</w:t>
      </w:r>
    </w:p>
    <w:p>
      <w:pPr>
        <w:pStyle w:val="TOCEntry"/>
      </w:pPr>
      <w:r>
        <w:rPr>
          <w:color w:val="1B3F6B"/>
          <w:sz w:val="22"/>
        </w:rPr>
        <w:t>4. Study Materials &amp; Question Papers</w:t>
      </w:r>
    </w:p>
    <w:p>
      <w:pPr>
        <w:pStyle w:val="TOCEntry"/>
      </w:pPr>
      <w:r>
        <w:rPr>
          <w:color w:val="1B3F6B"/>
          <w:sz w:val="22"/>
        </w:rPr>
        <w:t>5. Attendance</w:t>
      </w:r>
    </w:p>
    <w:p>
      <w:pPr>
        <w:pStyle w:val="TOCEntry"/>
      </w:pPr>
      <w:r>
        <w:rPr>
          <w:color w:val="1B3F6B"/>
          <w:sz w:val="22"/>
        </w:rPr>
        <w:t>6. Exams</w:t>
      </w:r>
    </w:p>
    <w:p>
      <w:pPr>
        <w:pStyle w:val="TOCEntry"/>
      </w:pPr>
      <w:r>
        <w:rPr>
          <w:color w:val="1B3F6B"/>
          <w:sz w:val="22"/>
        </w:rPr>
        <w:t>7. Results</w:t>
      </w:r>
    </w:p>
    <w:p>
      <w:pPr>
        <w:pStyle w:val="TOCEntry"/>
      </w:pPr>
      <w:r>
        <w:rPr>
          <w:color w:val="1B3F6B"/>
          <w:sz w:val="22"/>
        </w:rPr>
        <w:t>8. Timetable</w:t>
      </w:r>
    </w:p>
    <w:p>
      <w:pPr>
        <w:pStyle w:val="TOCEntry"/>
      </w:pPr>
      <w:r>
        <w:rPr>
          <w:color w:val="1B3F6B"/>
          <w:sz w:val="22"/>
        </w:rPr>
        <w:t>9. Library</w:t>
      </w:r>
    </w:p>
    <w:p>
      <w:pPr>
        <w:pStyle w:val="TOCEntry"/>
      </w:pPr>
      <w:r>
        <w:rPr>
          <w:color w:val="1B3F6B"/>
          <w:sz w:val="22"/>
        </w:rPr>
        <w:t>10. Office Hours</w:t>
      </w:r>
    </w:p>
    <w:p>
      <w:pPr>
        <w:pStyle w:val="TOCEntry"/>
      </w:pPr>
      <w:r>
        <w:rPr>
          <w:color w:val="1B3F6B"/>
          <w:sz w:val="22"/>
        </w:rPr>
        <w:t>11. Announcements</w:t>
      </w:r>
    </w:p>
    <w:p>
      <w:pPr>
        <w:pStyle w:val="TOCEntry"/>
      </w:pPr>
      <w:r>
        <w:rPr>
          <w:color w:val="1B3F6B"/>
          <w:sz w:val="22"/>
        </w:rPr>
        <w:t>12. Calendar</w:t>
      </w:r>
    </w:p>
    <w:p>
      <w:pPr>
        <w:pStyle w:val="TOCEntry"/>
      </w:pPr>
      <w:r>
        <w:rPr>
          <w:color w:val="1B3F6B"/>
          <w:sz w:val="22"/>
        </w:rPr>
        <w:t>13. Feedback</w:t>
      </w:r>
    </w:p>
    <w:p>
      <w:pPr>
        <w:pStyle w:val="TOCEntry"/>
      </w:pPr>
      <w:r>
        <w:rPr>
          <w:color w:val="1B3F6B"/>
          <w:sz w:val="22"/>
        </w:rPr>
        <w:t>14. Profile &amp; Settings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1. Getting Started</w:t>
      </w:r>
    </w:p>
    <w:p>
      <w:pPr>
        <w:pStyle w:val="Heading2"/>
      </w:pPr>
      <w:r>
        <w:t>1.1 Creating Your Account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  <w:t>Open the EduConnect app or navigate to the web portal.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  <w:t xml:space="preserve">On the Login screen, click </w:t>
      </w:r>
      <w:r>
        <w:rPr>
          <w:rFonts w:ascii="Calibri" w:hAnsi="Calibri"/>
          <w:b/>
          <w:sz w:val="22"/>
        </w:rPr>
        <w:t>"Sign Up"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  <w:t xml:space="preserve">Complete the </w:t>
      </w:r>
      <w:r>
        <w:rPr>
          <w:rFonts w:ascii="Calibri" w:hAnsi="Calibri"/>
          <w:b/>
          <w:sz w:val="22"/>
        </w:rPr>
        <w:t>3-step registration process</w:t>
      </w:r>
      <w:r>
        <w:rPr>
          <w:rFonts w:ascii="Calibri" w:hAnsi="Calibri"/>
          <w:sz w:val="22"/>
        </w:rPr>
        <w:t>:</w:t>
      </w:r>
    </w:p>
    <w:p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sz w:val="22"/>
        </w:rPr>
        <w:t>Step 1 — Account Info:</w:t>
      </w:r>
      <w:r>
        <w:rPr>
          <w:rFonts w:ascii="Calibri" w:hAnsi="Calibri"/>
          <w:sz w:val="22"/>
        </w:rPr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Email Address</w:t>
      </w:r>
      <w:r>
        <w:rPr>
          <w:rFonts w:ascii="Calibri" w:hAnsi="Calibri"/>
          <w:sz w:val="22"/>
        </w:rPr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Choose a </w:t>
      </w:r>
      <w:r>
        <w:rPr>
          <w:rFonts w:ascii="Calibri" w:hAnsi="Calibri"/>
          <w:b/>
          <w:sz w:val="22"/>
        </w:rPr>
        <w:t>Username</w:t>
      </w:r>
      <w:r>
        <w:rPr>
          <w:rFonts w:ascii="Calibri" w:hAnsi="Calibri"/>
          <w:sz w:val="22"/>
        </w:rPr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Create a </w:t>
      </w:r>
      <w:r>
        <w:rPr>
          <w:rFonts w:ascii="Calibri" w:hAnsi="Calibri"/>
          <w:b/>
          <w:sz w:val="22"/>
        </w:rPr>
        <w:t>Password</w:t>
      </w:r>
      <w:r>
        <w:rPr>
          <w:rFonts w:ascii="Calibri" w:hAnsi="Calibri"/>
          <w:sz w:val="22"/>
        </w:rPr>
        <w:t xml:space="preserve"> (minimum 6 characters)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Select </w:t>
      </w:r>
      <w:r>
        <w:rPr>
          <w:rFonts w:ascii="Calibri" w:hAnsi="Calibri"/>
          <w:b/>
          <w:sz w:val="22"/>
        </w:rPr>
        <w:t>"Student"</w:t>
      </w:r>
      <w:r>
        <w:rPr>
          <w:rFonts w:ascii="Calibri" w:hAnsi="Calibri"/>
          <w:sz w:val="22"/>
        </w:rPr>
        <w:t xml:space="preserve"> as your role</w:t>
      </w:r>
    </w:p>
    <w:p>
      <w:r>
        <w:rPr>
          <w:rFonts w:ascii="Calibri" w:hAnsi="Calibri"/>
          <w:sz w:val="22"/>
        </w:rPr>
        <w:t xml:space="preserve">   &gt; [!NOTE]</w:t>
      </w:r>
    </w:p>
    <w:p>
      <w:r>
        <w:rPr>
          <w:rFonts w:ascii="Calibri" w:hAnsi="Calibri"/>
          <w:sz w:val="22"/>
        </w:rPr>
        <w:t xml:space="preserve">   &gt; Students do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need an Institution Code. Only teachers and admins require one.</w:t>
      </w:r>
    </w:p>
    <w:p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sz w:val="22"/>
        </w:rPr>
        <w:t>Step 2 — Personal Details:</w:t>
      </w:r>
      <w:r>
        <w:rPr>
          <w:rFonts w:ascii="Calibri" w:hAnsi="Calibri"/>
          <w:sz w:val="22"/>
        </w:rPr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First Name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Last Name</w:t>
      </w:r>
      <w:r>
        <w:rPr>
          <w:rFonts w:ascii="Calibri" w:hAnsi="Calibri"/>
          <w:sz w:val="22"/>
        </w:rPr>
        <w:t xml:space="preserve"> (required)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Add your </w:t>
      </w:r>
      <w:r>
        <w:rPr>
          <w:rFonts w:ascii="Calibri" w:hAnsi="Calibri"/>
          <w:b/>
          <w:sz w:val="22"/>
        </w:rPr>
        <w:t>Phone Number</w:t>
      </w:r>
      <w:r>
        <w:rPr>
          <w:rFonts w:ascii="Calibri" w:hAnsi="Calibri"/>
          <w:sz w:val="22"/>
        </w:rPr>
        <w:t xml:space="preserve"> (optional)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Date of Birth</w:t>
      </w:r>
      <w:r>
        <w:rPr>
          <w:rFonts w:ascii="Calibri" w:hAnsi="Calibri"/>
          <w:sz w:val="22"/>
        </w:rPr>
        <w:t xml:space="preserve"> (optional)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Guardian Name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Guardian Phone</w:t>
      </w:r>
      <w:r>
        <w:rPr>
          <w:rFonts w:ascii="Calibri" w:hAnsi="Calibri"/>
          <w:sz w:val="22"/>
        </w:rPr>
        <w:t xml:space="preserve"> (optional but recommended)</w:t>
      </w:r>
    </w:p>
    <w:p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sz w:val="22"/>
        </w:rPr>
        <w:t>Step 3 — Academic Info:</w:t>
      </w:r>
      <w:r>
        <w:rPr>
          <w:rFonts w:ascii="Calibri" w:hAnsi="Calibri"/>
          <w:sz w:val="22"/>
        </w:rPr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Select your </w:t>
      </w:r>
      <w:r>
        <w:rPr>
          <w:rFonts w:ascii="Calibri" w:hAnsi="Calibri"/>
          <w:b/>
          <w:sz w:val="22"/>
        </w:rPr>
        <w:t>Stream</w:t>
      </w:r>
      <w:r>
        <w:rPr>
          <w:rFonts w:ascii="Calibri" w:hAnsi="Calibri"/>
          <w:sz w:val="22"/>
        </w:rPr>
        <w:t xml:space="preserve"> (e.g., Science, Commerce, Arts)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Section</w:t>
      </w:r>
      <w:r>
        <w:rPr>
          <w:rFonts w:ascii="Calibri" w:hAnsi="Calibri"/>
          <w:sz w:val="22"/>
        </w:rPr>
        <w:t xml:space="preserve"> (e.g., A, B, C, D)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Enrollment/Roll Number</w:t>
      </w:r>
      <w:r>
        <w:rPr>
          <w:rFonts w:ascii="Calibri" w:hAnsi="Calibri"/>
          <w:sz w:val="22"/>
        </w:rPr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4. </w:t>
      </w: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"Register"</w:t>
      </w:r>
      <w:r>
        <w:rPr>
          <w:rFonts w:ascii="Calibri" w:hAnsi="Calibri"/>
          <w:sz w:val="22"/>
        </w:rPr>
        <w:t xml:space="preserve"> to submit.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DE9FE"/>
            <w:tcBorders>
              <w:left w:val="single" w:sz="12" w:space="0" w:color="8857D0"/>
            </w:tcBorders>
          </w:tcPr>
          <w:p>
            <w:r>
              <w:rPr>
                <w:rFonts w:ascii="Calibri" w:hAnsi="Calibri"/>
                <w:b/>
                <w:color w:val="8857D0"/>
                <w:sz w:val="20"/>
              </w:rPr>
              <w:t>⚠️ IMPORTANT</w:t>
            </w:r>
          </w:p>
          <w:p>
            <w:r>
              <w:rPr>
                <w:rFonts w:ascii="Calibri" w:hAnsi="Calibri"/>
                <w:color w:val="8857D0"/>
                <w:sz w:val="20"/>
              </w:rPr>
              <w:t xml:space="preserve">After registration, you'll see the message: *"Registration successful! Please wait for admin approval."* Your account must be </w:t>
            </w:r>
            <w:r>
              <w:rPr>
                <w:rFonts w:ascii="Calibri" w:hAnsi="Calibri"/>
                <w:b/>
                <w:color w:val="8857D0"/>
                <w:sz w:val="20"/>
              </w:rPr>
              <w:t>approved by an administrator</w:t>
            </w:r>
            <w:r>
              <w:rPr>
                <w:rFonts w:ascii="Calibri" w:hAnsi="Calibri"/>
                <w:color w:val="8857D0"/>
                <w:sz w:val="20"/>
              </w:rPr>
              <w:t xml:space="preserve"> before you can log in. This usually happens within 24 hours.</w:t>
            </w:r>
          </w:p>
        </w:tc>
      </w:tr>
    </w:tbl>
    <w:p/>
    <w:p>
      <w:pPr>
        <w:pStyle w:val="Heading2"/>
      </w:pPr>
      <w:r>
        <w:t>1.2 Logging In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Email Address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Password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"Sign In"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  <w:t xml:space="preserve">You'll be taken to your </w:t>
      </w:r>
      <w:r>
        <w:rPr>
          <w:rFonts w:ascii="Calibri" w:hAnsi="Calibri"/>
          <w:b/>
          <w:sz w:val="22"/>
        </w:rPr>
        <w:t>Student Dashboard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1.3 Forgot Password</w:t>
      </w:r>
    </w:p>
    <w:p>
      <w:r>
        <w:rPr>
          <w:rFonts w:ascii="Calibri" w:hAnsi="Calibri"/>
          <w:sz w:val="22"/>
        </w:rPr>
        <w:t>If you forgot your password: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  <w:t xml:space="preserve">On the Login screen, click </w:t>
      </w:r>
      <w:r>
        <w:rPr>
          <w:rFonts w:ascii="Calibri" w:hAnsi="Calibri"/>
          <w:b/>
          <w:sz w:val="22"/>
        </w:rPr>
        <w:t>"Forgot Password?"</w:t>
      </w:r>
      <w:r>
        <w:rPr>
          <w:rFonts w:ascii="Calibri" w:hAnsi="Calibri"/>
          <w:sz w:val="22"/>
        </w:rPr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registered email address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"Send Verification Code"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4. </w:t>
      </w:r>
      <w:r>
        <w:rPr>
          <w:rFonts w:ascii="Calibri" w:hAnsi="Calibri"/>
          <w:sz w:val="22"/>
        </w:rPr>
        <w:t xml:space="preserve">Check your email for a </w:t>
      </w:r>
      <w:r>
        <w:rPr>
          <w:rFonts w:ascii="Calibri" w:hAnsi="Calibri"/>
          <w:b/>
          <w:sz w:val="22"/>
        </w:rPr>
        <w:t>6-digit verification code (OTP)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5. </w:t>
      </w:r>
      <w:r>
        <w:rPr>
          <w:rFonts w:ascii="Calibri" w:hAnsi="Calibri"/>
          <w:sz w:val="22"/>
        </w:rPr>
        <w:t xml:space="preserve">Enter the code, your </w:t>
      </w:r>
      <w:r>
        <w:rPr>
          <w:rFonts w:ascii="Calibri" w:hAnsi="Calibri"/>
          <w:b/>
          <w:sz w:val="22"/>
        </w:rPr>
        <w:t>new password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b/>
          <w:sz w:val="22"/>
        </w:rPr>
        <w:t>confirm</w:t>
      </w:r>
      <w:r>
        <w:rPr>
          <w:rFonts w:ascii="Calibri" w:hAnsi="Calibri"/>
          <w:sz w:val="22"/>
        </w:rPr>
        <w:t xml:space="preserve"> the password.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6. </w:t>
      </w: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"Reset Password"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7. </w:t>
      </w:r>
      <w:r>
        <w:rPr>
          <w:rFonts w:ascii="Calibri" w:hAnsi="Calibri"/>
          <w:sz w:val="22"/>
        </w:rPr>
        <w:t>You'll be redirected to the Login page — sign in with your new password.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1FAE5"/>
            <w:tcBorders>
              <w:left w:val="single" w:sz="12" w:space="0" w:color="1A7F37"/>
            </w:tcBorders>
          </w:tcPr>
          <w:p>
            <w:r>
              <w:rPr>
                <w:rFonts w:ascii="Calibri" w:hAnsi="Calibri"/>
                <w:b/>
                <w:color w:val="1A7F37"/>
                <w:sz w:val="20"/>
              </w:rPr>
              <w:t>💡 TIP</w:t>
            </w:r>
          </w:p>
          <w:p>
            <w:r>
              <w:rPr>
                <w:rFonts w:ascii="Calibri" w:hAnsi="Calibri"/>
                <w:color w:val="1A7F37"/>
                <w:sz w:val="20"/>
              </w:rPr>
              <w:t xml:space="preserve">If you don't receive the code, click </w:t>
            </w:r>
            <w:r>
              <w:rPr>
                <w:rFonts w:ascii="Calibri" w:hAnsi="Calibri"/>
                <w:b/>
                <w:color w:val="1A7F37"/>
                <w:sz w:val="20"/>
              </w:rPr>
              <w:t>"Resend Verification Code"</w:t>
            </w:r>
            <w:r>
              <w:rPr>
                <w:rFonts w:ascii="Calibri" w:hAnsi="Calibri"/>
                <w:color w:val="1A7F37"/>
                <w:sz w:val="20"/>
              </w:rPr>
              <w:t xml:space="preserve"> to get a new one.</w:t>
            </w:r>
          </w:p>
        </w:tc>
      </w:tr>
    </w:tbl>
    <w:p/>
    <w:p>
      <w:pPr>
        <w:pStyle w:val="Heading2"/>
      </w:pPr>
      <w:r>
        <w:t>1.4 Navigation Overview</w:t>
      </w:r>
    </w:p>
    <w:p>
      <w:r>
        <w:rPr>
          <w:rFonts w:ascii="Calibri" w:hAnsi="Calibri"/>
          <w:sz w:val="22"/>
        </w:rPr>
        <w:t xml:space="preserve">After logging in, you'll see the </w:t>
      </w:r>
      <w:r>
        <w:rPr>
          <w:rFonts w:ascii="Calibri" w:hAnsi="Calibri"/>
          <w:b/>
          <w:sz w:val="22"/>
        </w:rPr>
        <w:t>sidebar menu</w:t>
      </w:r>
      <w:r>
        <w:rPr>
          <w:rFonts w:ascii="Calibri" w:hAnsi="Calibri"/>
          <w:sz w:val="22"/>
        </w:rPr>
        <w:t xml:space="preserve"> on the left side of the screen: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🏠 Dashboard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Your personalized academic overview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📢 Announcements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Read college-wide notices and updates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📅 Calendar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View academic calendar with events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📚 My Courses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See courses you're enrolled in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📖 Materials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Access study materials uploaded by teachers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📄 Question Papers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Download past question papers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✅ My Attendance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Check your attendance records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📝 Exams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View upcoming exam schedules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📊 My Results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Check your exam results and grades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🗓️ Timetable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View your weekly class schedule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📕 Library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Browse the college library catalog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🕐 Office Hours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Book consultation slots with teachers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💬 Feedback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Submit feedback to the college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2. Student Dashboard</w:t>
      </w:r>
    </w:p>
    <w:p>
      <w:r>
        <w:rPr>
          <w:rFonts w:ascii="Calibri" w:hAnsi="Calibri"/>
          <w:sz w:val="22"/>
        </w:rPr>
        <w:t xml:space="preserve">The Student Dashboard is your </w:t>
      </w:r>
      <w:r>
        <w:rPr>
          <w:rFonts w:ascii="Calibri" w:hAnsi="Calibri"/>
          <w:b/>
          <w:sz w:val="22"/>
        </w:rPr>
        <w:t>personalized homepage</w:t>
      </w:r>
      <w:r>
        <w:rPr>
          <w:rFonts w:ascii="Calibri" w:hAnsi="Calibri"/>
          <w:sz w:val="22"/>
        </w:rPr>
        <w:t xml:space="preserve"> showing your academic status at a glance.</w:t>
      </w:r>
    </w:p>
    <w:p>
      <w:pPr>
        <w:pStyle w:val="Heading2"/>
      </w:pPr>
      <w:r>
        <w:t>2.1 Statistics Cards</w:t>
      </w:r>
    </w:p>
    <w:p>
      <w:r>
        <w:rPr>
          <w:rFonts w:ascii="Calibri" w:hAnsi="Calibri"/>
          <w:sz w:val="22"/>
        </w:rPr>
        <w:t xml:space="preserve">At the top, you'll see </w:t>
      </w:r>
      <w:r>
        <w:rPr>
          <w:rFonts w:ascii="Calibri" w:hAnsi="Calibri"/>
          <w:b/>
          <w:sz w:val="22"/>
        </w:rPr>
        <w:t>4 stat cards</w:t>
      </w:r>
      <w:r>
        <w:rPr>
          <w:rFonts w:ascii="Calibri" w:hAnsi="Calibri"/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Card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Enrolled Courses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Total number of courses you're enrolled in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Attendance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Your attendance percentage and count (e.g., "85% — 34/40 classes"). Shown in 🟢 green if ≥75%, or 🔴 red if below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Overall Grade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Your overall academic grade (e.g., "A") with average percentage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Subjects Passed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How many subjects you've passed out of total (e.g., "5/6")</w:t>
            </w:r>
          </w:p>
        </w:tc>
      </w:tr>
    </w:tbl>
    <w:p/>
    <w:p>
      <w:pPr>
        <w:pStyle w:val="Heading2"/>
      </w:pPr>
      <w:r>
        <w:t>2.2 Attendance Overview (Pie Chart)</w:t>
      </w:r>
    </w:p>
    <w:p>
      <w:r>
        <w:rPr>
          <w:rFonts w:ascii="Calibri" w:hAnsi="Calibri"/>
          <w:sz w:val="22"/>
        </w:rPr>
        <w:t xml:space="preserve">A </w:t>
      </w:r>
      <w:r>
        <w:rPr>
          <w:rFonts w:ascii="Calibri" w:hAnsi="Calibri"/>
          <w:b/>
          <w:sz w:val="22"/>
        </w:rPr>
        <w:t>donut chart</w:t>
      </w:r>
      <w:r>
        <w:rPr>
          <w:rFonts w:ascii="Calibri" w:hAnsi="Calibri"/>
          <w:sz w:val="22"/>
        </w:rPr>
        <w:t xml:space="preserve"> showing your attendance split: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🟢 </w:t>
      </w:r>
      <w:r>
        <w:rPr>
          <w:rFonts w:ascii="Calibri" w:hAnsi="Calibri"/>
          <w:b/>
          <w:sz w:val="22"/>
        </w:rPr>
        <w:t>Green</w:t>
      </w:r>
      <w:r>
        <w:rPr>
          <w:rFonts w:ascii="Calibri" w:hAnsi="Calibri"/>
          <w:sz w:val="22"/>
        </w:rPr>
        <w:t xml:space="preserve"> = Classes attended (Present)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🔴 </w:t>
      </w:r>
      <w:r>
        <w:rPr>
          <w:rFonts w:ascii="Calibri" w:hAnsi="Calibri"/>
          <w:b/>
          <w:sz w:val="22"/>
        </w:rPr>
        <w:t>Red</w:t>
      </w:r>
      <w:r>
        <w:rPr>
          <w:rFonts w:ascii="Calibri" w:hAnsi="Calibri"/>
          <w:sz w:val="22"/>
        </w:rPr>
        <w:t xml:space="preserve"> = Classes missed (Absent)</w:t>
      </w:r>
    </w:p>
    <w:p>
      <w:r>
        <w:rPr>
          <w:rFonts w:ascii="Calibri" w:hAnsi="Calibri"/>
          <w:sz w:val="22"/>
        </w:rPr>
        <w:t>A legend below the chart explains the colors.</w:t>
      </w:r>
    </w:p>
    <w:p>
      <w:pPr>
        <w:pStyle w:val="Heading2"/>
      </w:pPr>
      <w:r>
        <w:t>2.3 Recent Results (Area Chart)</w:t>
      </w:r>
    </w:p>
    <w:p>
      <w:r>
        <w:rPr>
          <w:rFonts w:ascii="Calibri" w:hAnsi="Calibri"/>
          <w:sz w:val="22"/>
        </w:rPr>
        <w:t xml:space="preserve">A </w:t>
      </w:r>
      <w:r>
        <w:rPr>
          <w:rFonts w:ascii="Calibri" w:hAnsi="Calibri"/>
          <w:b/>
          <w:sz w:val="22"/>
        </w:rPr>
        <w:t>performance trend chart</w:t>
      </w:r>
      <w:r>
        <w:rPr>
          <w:rFonts w:ascii="Calibri" w:hAnsi="Calibri"/>
          <w:sz w:val="22"/>
        </w:rPr>
        <w:t xml:space="preserve"> plotting your recent exam scores as percentages. This helps you visualize your academic progress over time.</w:t>
      </w:r>
    </w:p>
    <w:p>
      <w:pPr>
        <w:pStyle w:val="Heading2"/>
      </w:pPr>
      <w:r>
        <w:t>2.4 My Courses</w:t>
      </w:r>
    </w:p>
    <w:p>
      <w:r>
        <w:rPr>
          <w:rFonts w:ascii="Calibri" w:hAnsi="Calibri"/>
          <w:sz w:val="22"/>
        </w:rPr>
        <w:t xml:space="preserve">A list of all courses you're enrolled in, showing the </w:t>
      </w:r>
      <w:r>
        <w:rPr>
          <w:rFonts w:ascii="Calibri" w:hAnsi="Calibri"/>
          <w:b/>
          <w:sz w:val="22"/>
        </w:rPr>
        <w:t>course title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course code</w:t>
      </w:r>
      <w:r>
        <w:rPr>
          <w:rFonts w:ascii="Calibri" w:hAnsi="Calibri"/>
          <w:sz w:val="22"/>
        </w:rPr>
        <w:t xml:space="preserve"> with a colored icon.</w:t>
      </w:r>
    </w:p>
    <w:p>
      <w:pPr>
        <w:pStyle w:val="Heading2"/>
      </w:pPr>
      <w:r>
        <w:t>2.5 Recent Announcements</w:t>
      </w:r>
    </w:p>
    <w:p>
      <w:r>
        <w:rPr>
          <w:rFonts w:ascii="Calibri" w:hAnsi="Calibri"/>
          <w:sz w:val="22"/>
        </w:rPr>
        <w:t>The latest announcements from your college, showing: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Announcement </w:t>
      </w:r>
      <w:r>
        <w:rPr>
          <w:rFonts w:ascii="Calibri" w:hAnsi="Calibri"/>
          <w:b/>
          <w:sz w:val="22"/>
        </w:rPr>
        <w:t>title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Date</w:t>
      </w:r>
      <w:r>
        <w:rPr>
          <w:rFonts w:ascii="Calibri" w:hAnsi="Calibri"/>
          <w:sz w:val="22"/>
        </w:rPr>
        <w:t xml:space="preserve"> it was posted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Priority badge</w:t>
      </w:r>
      <w:r>
        <w:rPr>
          <w:rFonts w:ascii="Calibri" w:hAnsi="Calibri"/>
          <w:sz w:val="22"/>
        </w:rPr>
        <w:t xml:space="preserve"> (if high priority, shown in red)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3. My Courses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My Courses</w:t>
      </w:r>
      <w:r>
        <w:rPr>
          <w:rFonts w:ascii="Calibri" w:hAnsi="Calibri"/>
          <w:sz w:val="22"/>
        </w:rPr>
        <w:t xml:space="preserve"> in the sidebar.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View all courses you are currently enrolled in.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See </w:t>
      </w:r>
      <w:r>
        <w:rPr>
          <w:rFonts w:ascii="Calibri" w:hAnsi="Calibri"/>
          <w:b/>
          <w:sz w:val="22"/>
        </w:rPr>
        <w:t>course details</w:t>
      </w:r>
      <w:r>
        <w:rPr>
          <w:rFonts w:ascii="Calibri" w:hAnsi="Calibri"/>
          <w:sz w:val="22"/>
        </w:rPr>
        <w:t xml:space="preserve"> including: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Course title and code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Department/stream association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List of enrolled students (your classmates)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Assigned teachers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Browse through course information to stay informed.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4. Study Materials &amp; Question Papers</w:t>
      </w:r>
    </w:p>
    <w:p>
      <w:pPr>
        <w:pStyle w:val="Heading2"/>
      </w:pPr>
      <w:r>
        <w:t>4.1 Study Materials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Materials</w:t>
      </w:r>
      <w:r>
        <w:rPr>
          <w:rFonts w:ascii="Calibri" w:hAnsi="Calibri"/>
          <w:sz w:val="22"/>
        </w:rPr>
        <w:t xml:space="preserve"> in the sidebar.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Browse study materials uploaded by your teachers.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Filter by </w:t>
      </w:r>
      <w:r>
        <w:rPr>
          <w:rFonts w:ascii="Calibri" w:hAnsi="Calibri"/>
          <w:b/>
          <w:sz w:val="22"/>
        </w:rPr>
        <w:t>subject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>course</w:t>
      </w:r>
      <w:r>
        <w:rPr>
          <w:rFonts w:ascii="Calibri" w:hAnsi="Calibri"/>
          <w:sz w:val="22"/>
        </w:rPr>
        <w:t>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Download</w:t>
      </w:r>
      <w:r>
        <w:rPr>
          <w:rFonts w:ascii="Calibri" w:hAnsi="Calibri"/>
          <w:sz w:val="22"/>
        </w:rPr>
        <w:t xml:space="preserve"> files (PDFs, documents, presentations, images).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Materials include notes, reference docs, and supplementary content.</w:t>
      </w:r>
    </w:p>
    <w:p>
      <w:pPr>
        <w:pStyle w:val="Heading2"/>
      </w:pPr>
      <w:r>
        <w:t>4.2 Question Papers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Question Papers</w:t>
      </w:r>
      <w:r>
        <w:rPr>
          <w:rFonts w:ascii="Calibri" w:hAnsi="Calibri"/>
          <w:sz w:val="22"/>
        </w:rPr>
        <w:t xml:space="preserve"> in the sidebar.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Access </w:t>
      </w:r>
      <w:r>
        <w:rPr>
          <w:rFonts w:ascii="Calibri" w:hAnsi="Calibri"/>
          <w:b/>
          <w:sz w:val="22"/>
        </w:rPr>
        <w:t>past question papers</w:t>
      </w:r>
      <w:r>
        <w:rPr>
          <w:rFonts w:ascii="Calibri" w:hAnsi="Calibri"/>
          <w:sz w:val="22"/>
        </w:rPr>
        <w:t xml:space="preserve"> uploaded by teachers.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Use these for exam preparation and practice.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Download papers for offline study.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1FAE5"/>
            <w:tcBorders>
              <w:left w:val="single" w:sz="12" w:space="0" w:color="1A7F37"/>
            </w:tcBorders>
          </w:tcPr>
          <w:p>
            <w:r>
              <w:rPr>
                <w:rFonts w:ascii="Calibri" w:hAnsi="Calibri"/>
                <w:b/>
                <w:color w:val="1A7F37"/>
                <w:sz w:val="20"/>
              </w:rPr>
              <w:t>💡 TIP</w:t>
            </w:r>
          </w:p>
          <w:p>
            <w:r>
              <w:rPr>
                <w:rFonts w:ascii="Calibri" w:hAnsi="Calibri"/>
                <w:color w:val="1A7F37"/>
                <w:sz w:val="20"/>
              </w:rPr>
              <w:t>Download study materials and question papers early so you have them available for offline study during exams!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5. Attendance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My Attendance</w:t>
      </w:r>
      <w:r>
        <w:rPr>
          <w:rFonts w:ascii="Calibri" w:hAnsi="Calibri"/>
          <w:sz w:val="22"/>
        </w:rPr>
        <w:t xml:space="preserve"> in the sidebar.</w:t>
      </w:r>
    </w:p>
    <w:p>
      <w:pPr>
        <w:pStyle w:val="Heading2"/>
      </w:pPr>
      <w:r>
        <w:t>5.1 Viewing Your Attendance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See your </w:t>
      </w:r>
      <w:r>
        <w:rPr>
          <w:rFonts w:ascii="Calibri" w:hAnsi="Calibri"/>
          <w:b/>
          <w:sz w:val="22"/>
        </w:rPr>
        <w:t>overall attendance percentage</w:t>
      </w:r>
      <w:r>
        <w:rPr>
          <w:rFonts w:ascii="Calibri" w:hAnsi="Calibri"/>
          <w:sz w:val="22"/>
        </w:rPr>
        <w:t xml:space="preserve"> prominently displayed.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View a breakdown of attendance by subject.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Each record shows: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Date</w:t>
      </w:r>
      <w:r>
        <w:rPr>
          <w:rFonts w:ascii="Calibri" w:hAnsi="Calibri"/>
          <w:sz w:val="22"/>
        </w:rPr>
        <w:t xml:space="preserve"> of the class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Subject</w:t>
      </w:r>
      <w:r>
        <w:rPr>
          <w:rFonts w:ascii="Calibri" w:hAnsi="Calibri"/>
          <w:sz w:val="22"/>
        </w:rPr>
        <w:t xml:space="preserve"> name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Status</w:t>
      </w:r>
      <w:r>
        <w:rPr>
          <w:rFonts w:ascii="Calibri" w:hAnsi="Calibri"/>
          <w:sz w:val="22"/>
        </w:rPr>
        <w:t xml:space="preserve"> (Present ✅ / Absent ❌ / Late ⚠️)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Method</w:t>
      </w:r>
      <w:r>
        <w:rPr>
          <w:rFonts w:ascii="Calibri" w:hAnsi="Calibri"/>
          <w:sz w:val="22"/>
        </w:rPr>
        <w:t xml:space="preserve"> used for verification (QR Scan or Manual)</w:t>
      </w:r>
    </w:p>
    <w:p>
      <w:pPr>
        <w:pStyle w:val="Heading2"/>
      </w:pPr>
      <w:r>
        <w:t>5.2 QR Code Attendance</w:t>
      </w:r>
    </w:p>
    <w:p>
      <w:r>
        <w:rPr>
          <w:rFonts w:ascii="Calibri" w:hAnsi="Calibri"/>
          <w:sz w:val="22"/>
        </w:rPr>
        <w:t>When your teacher uses QR-based attendance: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  <w:t xml:space="preserve">The teacher will display a </w:t>
      </w:r>
      <w:r>
        <w:rPr>
          <w:rFonts w:ascii="Calibri" w:hAnsi="Calibri"/>
          <w:b/>
          <w:sz w:val="22"/>
        </w:rPr>
        <w:t>QR code</w:t>
      </w:r>
      <w:r>
        <w:rPr>
          <w:rFonts w:ascii="Calibri" w:hAnsi="Calibri"/>
          <w:sz w:val="22"/>
        </w:rPr>
        <w:t xml:space="preserve"> on screen.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  <w:t xml:space="preserve">Open the </w:t>
      </w:r>
      <w:r>
        <w:rPr>
          <w:rFonts w:ascii="Calibri" w:hAnsi="Calibri"/>
          <w:b/>
          <w:sz w:val="22"/>
        </w:rPr>
        <w:t>EduConnect app</w:t>
      </w:r>
      <w:r>
        <w:rPr>
          <w:rFonts w:ascii="Calibri" w:hAnsi="Calibri"/>
          <w:sz w:val="22"/>
        </w:rPr>
        <w:t xml:space="preserve"> on your phone.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  <w:t xml:space="preserve">Your </w:t>
      </w:r>
      <w:r>
        <w:rPr>
          <w:rFonts w:ascii="Calibri" w:hAnsi="Calibri"/>
          <w:b/>
          <w:sz w:val="22"/>
        </w:rPr>
        <w:t>Student ID QR Code</w:t>
      </w:r>
      <w:r>
        <w:rPr>
          <w:rFonts w:ascii="Calibri" w:hAnsi="Calibri"/>
          <w:sz w:val="22"/>
        </w:rPr>
        <w:t xml:space="preserve"> (found on your Profile page) is used for identification.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4. </w:t>
      </w:r>
      <w:r>
        <w:rPr>
          <w:rFonts w:ascii="Calibri" w:hAnsi="Calibri"/>
          <w:sz w:val="22"/>
        </w:rPr>
        <w:t>Scan the teacher's QR code or have your QR code scanned.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5. </w:t>
      </w:r>
      <w:r>
        <w:rPr>
          <w:rFonts w:ascii="Calibri" w:hAnsi="Calibri"/>
          <w:sz w:val="22"/>
        </w:rPr>
        <w:t xml:space="preserve">Your attendance is </w:t>
      </w:r>
      <w:r>
        <w:rPr>
          <w:rFonts w:ascii="Calibri" w:hAnsi="Calibri"/>
          <w:b/>
          <w:sz w:val="22"/>
        </w:rPr>
        <w:t>instantly marked</w:t>
      </w:r>
      <w:r>
        <w:rPr>
          <w:rFonts w:ascii="Calibri" w:hAnsi="Calibri"/>
          <w:sz w:val="22"/>
        </w:rPr>
        <w:t xml:space="preserve"> as "Present".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DE9FE"/>
            <w:tcBorders>
              <w:left w:val="single" w:sz="12" w:space="0" w:color="8857D0"/>
            </w:tcBorders>
          </w:tcPr>
          <w:p>
            <w:r>
              <w:rPr>
                <w:rFonts w:ascii="Calibri" w:hAnsi="Calibri"/>
                <w:b/>
                <w:color w:val="8857D0"/>
                <w:sz w:val="20"/>
              </w:rPr>
              <w:t>⚠️ IMPORTANT</w:t>
            </w:r>
          </w:p>
          <w:p>
            <w:r>
              <w:rPr>
                <w:rFonts w:ascii="Calibri" w:hAnsi="Calibri"/>
                <w:color w:val="8857D0"/>
                <w:sz w:val="20"/>
              </w:rPr>
              <w:t xml:space="preserve">You must be </w:t>
            </w:r>
            <w:r>
              <w:rPr>
                <w:rFonts w:ascii="Calibri" w:hAnsi="Calibri"/>
                <w:b/>
                <w:color w:val="8857D0"/>
                <w:sz w:val="20"/>
              </w:rPr>
              <w:t>physically present</w:t>
            </w:r>
            <w:r>
              <w:rPr>
                <w:rFonts w:ascii="Calibri" w:hAnsi="Calibri"/>
                <w:color w:val="8857D0"/>
                <w:sz w:val="20"/>
              </w:rPr>
              <w:t xml:space="preserve"> in the classroom for QR attendance. The system records the verification method for transparency.</w:t>
            </w:r>
          </w:p>
        </w:tc>
      </w:tr>
    </w:tbl>
    <w:p/>
    <w:p>
      <w:pPr>
        <w:pStyle w:val="Heading2"/>
      </w:pPr>
      <w:r>
        <w:t>5.3 Attendance Statistics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Track your attendance trend over the semester.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 color-coded indicator shows your standing: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🟢 </w:t>
      </w:r>
      <w:r>
        <w:rPr>
          <w:rFonts w:ascii="Calibri" w:hAnsi="Calibri"/>
          <w:b/>
          <w:sz w:val="22"/>
        </w:rPr>
        <w:t>Green</w:t>
      </w:r>
      <w:r>
        <w:rPr>
          <w:rFonts w:ascii="Calibri" w:hAnsi="Calibri"/>
          <w:sz w:val="22"/>
        </w:rPr>
        <w:t xml:space="preserve"> (≥75%) — Good attendance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🔴 </w:t>
      </w:r>
      <w:r>
        <w:rPr>
          <w:rFonts w:ascii="Calibri" w:hAnsi="Calibri"/>
          <w:b/>
          <w:sz w:val="22"/>
        </w:rPr>
        <w:t>Red</w:t>
      </w:r>
      <w:r>
        <w:rPr>
          <w:rFonts w:ascii="Calibri" w:hAnsi="Calibri"/>
          <w:sz w:val="22"/>
        </w:rPr>
        <w:t xml:space="preserve"> (&lt;75%) — Low attendance, needs improvement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EF3C7"/>
            <w:tcBorders>
              <w:left w:val="single" w:sz="12" w:space="0" w:color="BF8000"/>
            </w:tcBorders>
          </w:tcPr>
          <w:p>
            <w:r>
              <w:rPr>
                <w:rFonts w:ascii="Calibri" w:hAnsi="Calibri"/>
                <w:b/>
                <w:color w:val="BF8000"/>
                <w:sz w:val="20"/>
              </w:rPr>
              <w:t>⚠️ WARNING</w:t>
            </w:r>
          </w:p>
          <w:p>
            <w:r>
              <w:rPr>
                <w:rFonts w:ascii="Calibri" w:hAnsi="Calibri"/>
                <w:color w:val="BF8000"/>
                <w:sz w:val="20"/>
              </w:rPr>
              <w:t xml:space="preserve">Most colleges require a </w:t>
            </w:r>
            <w:r>
              <w:rPr>
                <w:rFonts w:ascii="Calibri" w:hAnsi="Calibri"/>
                <w:b/>
                <w:color w:val="BF8000"/>
                <w:sz w:val="20"/>
              </w:rPr>
              <w:t>minimum 75% attendance</w:t>
            </w:r>
            <w:r>
              <w:rPr>
                <w:rFonts w:ascii="Calibri" w:hAnsi="Calibri"/>
                <w:color w:val="BF8000"/>
                <w:sz w:val="20"/>
              </w:rPr>
              <w:t xml:space="preserve"> to be eligible for exams. Keep your attendance above this threshold!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6. Exams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Exams</w:t>
      </w:r>
      <w:r>
        <w:rPr>
          <w:rFonts w:ascii="Calibri" w:hAnsi="Calibri"/>
          <w:sz w:val="22"/>
        </w:rPr>
        <w:t xml:space="preserve"> in the sidebar.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View all </w:t>
      </w:r>
      <w:r>
        <w:rPr>
          <w:rFonts w:ascii="Calibri" w:hAnsi="Calibri"/>
          <w:b/>
          <w:sz w:val="22"/>
        </w:rPr>
        <w:t>upcoming and past exams</w:t>
      </w:r>
      <w:r>
        <w:rPr>
          <w:rFonts w:ascii="Calibri" w:hAnsi="Calibri"/>
          <w:sz w:val="22"/>
        </w:rPr>
        <w:t xml:space="preserve"> scheduled for your courses.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Each exam shows: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Exam title</w:t>
      </w:r>
      <w:r>
        <w:rPr>
          <w:rFonts w:ascii="Calibri" w:hAnsi="Calibri"/>
          <w:sz w:val="22"/>
        </w:rPr>
        <w:t xml:space="preserve"> (e.g., "Mid-Term Physics Exam")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Subject</w:t>
      </w:r>
      <w:r>
        <w:rPr>
          <w:rFonts w:ascii="Calibri" w:hAnsi="Calibri"/>
          <w:sz w:val="22"/>
        </w:rPr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Date and time</w:t>
      </w:r>
      <w:r>
        <w:rPr>
          <w:rFonts w:ascii="Calibri" w:hAnsi="Calibri"/>
          <w:sz w:val="22"/>
        </w:rPr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Total marks</w:t>
      </w:r>
      <w:r>
        <w:rPr>
          <w:rFonts w:ascii="Calibri" w:hAnsi="Calibri"/>
          <w:sz w:val="22"/>
        </w:rPr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Duration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Use this page to plan your study schedule.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7. Results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My Results</w:t>
      </w:r>
      <w:r>
        <w:rPr>
          <w:rFonts w:ascii="Calibri" w:hAnsi="Calibri"/>
          <w:sz w:val="22"/>
        </w:rPr>
        <w:t xml:space="preserve"> in the sidebar.</w:t>
      </w:r>
    </w:p>
    <w:p>
      <w:pPr>
        <w:pStyle w:val="Heading2"/>
      </w:pPr>
      <w:r>
        <w:t>7.1 Viewing Your Results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See results for all completed exams.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Each result shows: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Subject</w:t>
      </w:r>
      <w:r>
        <w:rPr>
          <w:rFonts w:ascii="Calibri" w:hAnsi="Calibri"/>
          <w:sz w:val="22"/>
        </w:rPr>
        <w:t xml:space="preserve"> name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Marks obtained</w:t>
      </w:r>
      <w:r>
        <w:rPr>
          <w:rFonts w:ascii="Calibri" w:hAnsi="Calibri"/>
          <w:sz w:val="22"/>
        </w:rPr>
        <w:t xml:space="preserve"> out of total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Percentage</w:t>
      </w:r>
      <w:r>
        <w:rPr>
          <w:rFonts w:ascii="Calibri" w:hAnsi="Calibri"/>
          <w:sz w:val="22"/>
        </w:rPr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Grade</w:t>
      </w:r>
      <w:r>
        <w:rPr>
          <w:rFonts w:ascii="Calibri" w:hAnsi="Calibri"/>
          <w:sz w:val="22"/>
        </w:rPr>
        <w:t xml:space="preserve"> (A+, A, B+, B, C, D, F)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Pass/Fail</w:t>
      </w:r>
      <w:r>
        <w:rPr>
          <w:rFonts w:ascii="Calibri" w:hAnsi="Calibri"/>
          <w:sz w:val="22"/>
        </w:rPr>
        <w:t xml:space="preserve"> status</w:t>
      </w:r>
    </w:p>
    <w:p>
      <w:pPr>
        <w:pStyle w:val="Heading2"/>
      </w:pPr>
      <w:r>
        <w:t>7.2 Performance Overview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Your </w:t>
      </w:r>
      <w:r>
        <w:rPr>
          <w:rFonts w:ascii="Calibri" w:hAnsi="Calibri"/>
          <w:b/>
          <w:sz w:val="22"/>
        </w:rPr>
        <w:t>overall grade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average percentage</w:t>
      </w:r>
      <w:r>
        <w:rPr>
          <w:rFonts w:ascii="Calibri" w:hAnsi="Calibri"/>
          <w:sz w:val="22"/>
        </w:rPr>
        <w:t xml:space="preserve"> are displayed.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Track how you're performing across different subjects.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The Dashboard also shows your </w:t>
      </w:r>
      <w:r>
        <w:rPr>
          <w:rFonts w:ascii="Calibri" w:hAnsi="Calibri"/>
          <w:b/>
          <w:sz w:val="22"/>
        </w:rPr>
        <w:t>Recent Results</w:t>
      </w:r>
      <w:r>
        <w:rPr>
          <w:rFonts w:ascii="Calibri" w:hAnsi="Calibri"/>
          <w:sz w:val="22"/>
        </w:rPr>
        <w:t xml:space="preserve"> chart.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8. Timetable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Timetable</w:t>
      </w:r>
      <w:r>
        <w:rPr>
          <w:rFonts w:ascii="Calibri" w:hAnsi="Calibri"/>
          <w:sz w:val="22"/>
        </w:rPr>
        <w:t xml:space="preserve"> in the sidebar.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View your </w:t>
      </w:r>
      <w:r>
        <w:rPr>
          <w:rFonts w:ascii="Calibri" w:hAnsi="Calibri"/>
          <w:b/>
          <w:sz w:val="22"/>
        </w:rPr>
        <w:t>weekly class schedule</w:t>
      </w:r>
      <w:r>
        <w:rPr>
          <w:rFonts w:ascii="Calibri" w:hAnsi="Calibri"/>
          <w:sz w:val="22"/>
        </w:rPr>
        <w:t xml:space="preserve"> in a grid format.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See which </w:t>
      </w:r>
      <w:r>
        <w:rPr>
          <w:rFonts w:ascii="Calibri" w:hAnsi="Calibri"/>
          <w:b/>
          <w:sz w:val="22"/>
        </w:rPr>
        <w:t>subjects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teachers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b/>
          <w:sz w:val="22"/>
        </w:rPr>
        <w:t>rooms</w:t>
      </w:r>
      <w:r>
        <w:rPr>
          <w:rFonts w:ascii="Calibri" w:hAnsi="Calibri"/>
          <w:sz w:val="22"/>
        </w:rPr>
        <w:t xml:space="preserve"> are scheduled.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The timetable shows: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Day of the week</w:t>
      </w:r>
      <w:r>
        <w:rPr>
          <w:rFonts w:ascii="Calibri" w:hAnsi="Calibri"/>
          <w:sz w:val="22"/>
        </w:rPr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Period/time slot</w:t>
      </w:r>
      <w:r>
        <w:rPr>
          <w:rFonts w:ascii="Calibri" w:hAnsi="Calibri"/>
          <w:sz w:val="22"/>
        </w:rPr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Subject</w:t>
      </w:r>
      <w:r>
        <w:rPr>
          <w:rFonts w:ascii="Calibri" w:hAnsi="Calibri"/>
          <w:sz w:val="22"/>
        </w:rPr>
        <w:t xml:space="preserve"> name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Teacher</w:t>
      </w:r>
      <w:r>
        <w:rPr>
          <w:rFonts w:ascii="Calibri" w:hAnsi="Calibri"/>
          <w:sz w:val="22"/>
        </w:rPr>
        <w:t xml:space="preserve"> name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Plan your week accordingly.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9. Library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Library</w:t>
      </w:r>
      <w:r>
        <w:rPr>
          <w:rFonts w:ascii="Calibri" w:hAnsi="Calibri"/>
          <w:sz w:val="22"/>
        </w:rPr>
        <w:t xml:space="preserve"> in the sidebar.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Browse the college </w:t>
      </w:r>
      <w:r>
        <w:rPr>
          <w:rFonts w:ascii="Calibri" w:hAnsi="Calibri"/>
          <w:b/>
          <w:sz w:val="22"/>
        </w:rPr>
        <w:t>library catalog</w:t>
      </w:r>
      <w:r>
        <w:rPr>
          <w:rFonts w:ascii="Calibri" w:hAnsi="Calibri"/>
          <w:sz w:val="22"/>
        </w:rPr>
        <w:t>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Search for books by </w:t>
      </w:r>
      <w:r>
        <w:rPr>
          <w:rFonts w:ascii="Calibri" w:hAnsi="Calibri"/>
          <w:b/>
          <w:sz w:val="22"/>
        </w:rPr>
        <w:t>title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author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ISBN</w:t>
      </w:r>
      <w:r>
        <w:rPr>
          <w:rFonts w:ascii="Calibri" w:hAnsi="Calibri"/>
          <w:sz w:val="22"/>
        </w:rPr>
        <w:t xml:space="preserve">, or </w:t>
      </w:r>
      <w:r>
        <w:rPr>
          <w:rFonts w:ascii="Calibri" w:hAnsi="Calibri"/>
          <w:b/>
          <w:sz w:val="22"/>
        </w:rPr>
        <w:t>category</w:t>
      </w:r>
      <w:r>
        <w:rPr>
          <w:rFonts w:ascii="Calibri" w:hAnsi="Calibri"/>
          <w:sz w:val="22"/>
        </w:rPr>
        <w:t>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View book details: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Title, author, and ISBN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Category/genre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Available copies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Use this to find books for your coursework and reading.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10. Office Hours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Office Hours</w:t>
      </w:r>
      <w:r>
        <w:rPr>
          <w:rFonts w:ascii="Calibri" w:hAnsi="Calibri"/>
          <w:sz w:val="22"/>
        </w:rPr>
        <w:t xml:space="preserve"> in the sidebar.</w:t>
      </w:r>
    </w:p>
    <w:p>
      <w:pPr>
        <w:pStyle w:val="Heading2"/>
      </w:pPr>
      <w:r>
        <w:t>10.1 Viewing Available Slots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See which teachers have </w:t>
      </w:r>
      <w:r>
        <w:rPr>
          <w:rFonts w:ascii="Calibri" w:hAnsi="Calibri"/>
          <w:b/>
          <w:sz w:val="22"/>
        </w:rPr>
        <w:t>open consultation slots</w:t>
      </w:r>
      <w:r>
        <w:rPr>
          <w:rFonts w:ascii="Calibri" w:hAnsi="Calibri"/>
          <w:sz w:val="22"/>
        </w:rPr>
        <w:t>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View the </w:t>
      </w:r>
      <w:r>
        <w:rPr>
          <w:rFonts w:ascii="Calibri" w:hAnsi="Calibri"/>
          <w:b/>
          <w:sz w:val="22"/>
        </w:rPr>
        <w:t>day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time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b/>
          <w:sz w:val="22"/>
        </w:rPr>
        <w:t>teacher name</w:t>
      </w:r>
      <w:r>
        <w:rPr>
          <w:rFonts w:ascii="Calibri" w:hAnsi="Calibri"/>
          <w:sz w:val="22"/>
        </w:rPr>
        <w:t xml:space="preserve"> for each slot.</w:t>
      </w:r>
    </w:p>
    <w:p>
      <w:pPr>
        <w:pStyle w:val="Heading2"/>
      </w:pPr>
      <w:r>
        <w:t>10.2 Booking a Slot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  <w:t>Find a teacher's available slot.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"Book"</w:t>
      </w:r>
      <w:r>
        <w:rPr>
          <w:rFonts w:ascii="Calibri" w:hAnsi="Calibri"/>
          <w:sz w:val="22"/>
        </w:rPr>
        <w:t xml:space="preserve"> to reserve it.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  <w:t>You'll receive a confirmation.</w:t>
      </w:r>
    </w:p>
    <w:p>
      <w:pPr>
        <w:pStyle w:val="Heading2"/>
      </w:pPr>
      <w:r>
        <w:t>10.3 Managing Your Bookings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View all your </w:t>
      </w:r>
      <w:r>
        <w:rPr>
          <w:rFonts w:ascii="Calibri" w:hAnsi="Calibri"/>
          <w:b/>
          <w:sz w:val="22"/>
        </w:rPr>
        <w:t>upcoming bookings</w:t>
      </w:r>
      <w:r>
        <w:rPr>
          <w:rFonts w:ascii="Calibri" w:hAnsi="Calibri"/>
          <w:sz w:val="22"/>
        </w:rPr>
        <w:t>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Cancel</w:t>
      </w:r>
      <w:r>
        <w:rPr>
          <w:rFonts w:ascii="Calibri" w:hAnsi="Calibri"/>
          <w:sz w:val="22"/>
        </w:rPr>
        <w:t xml:space="preserve"> a booking if you can no longer attend.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Receive notifications about booking confirmations or cancellations.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1FAE5"/>
            <w:tcBorders>
              <w:left w:val="single" w:sz="12" w:space="0" w:color="1A7F37"/>
            </w:tcBorders>
          </w:tcPr>
          <w:p>
            <w:r>
              <w:rPr>
                <w:rFonts w:ascii="Calibri" w:hAnsi="Calibri"/>
                <w:b/>
                <w:color w:val="1A7F37"/>
                <w:sz w:val="20"/>
              </w:rPr>
              <w:t>💡 TIP</w:t>
            </w:r>
          </w:p>
          <w:p>
            <w:r>
              <w:rPr>
                <w:rFonts w:ascii="Calibri" w:hAnsi="Calibri"/>
                <w:color w:val="1A7F37"/>
                <w:sz w:val="20"/>
              </w:rPr>
              <w:t>Book office hours early for popular teachers, especially before exams, as slots fill up quickly!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11. Announcements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Announcements</w:t>
      </w:r>
      <w:r>
        <w:rPr>
          <w:rFonts w:ascii="Calibri" w:hAnsi="Calibri"/>
          <w:sz w:val="22"/>
        </w:rPr>
        <w:t xml:space="preserve"> in the sidebar.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Read all </w:t>
      </w:r>
      <w:r>
        <w:rPr>
          <w:rFonts w:ascii="Calibri" w:hAnsi="Calibri"/>
          <w:b/>
          <w:sz w:val="22"/>
        </w:rPr>
        <w:t>college-wide announcements</w:t>
      </w:r>
      <w:r>
        <w:rPr>
          <w:rFonts w:ascii="Calibri" w:hAnsi="Calibri"/>
          <w:sz w:val="22"/>
        </w:rPr>
        <w:t xml:space="preserve"> from teachers and admins.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Announcements are sorted by date (newest first).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High-priority</w:t>
      </w:r>
      <w:r>
        <w:rPr>
          <w:rFonts w:ascii="Calibri" w:hAnsi="Calibri"/>
          <w:sz w:val="22"/>
        </w:rPr>
        <w:t xml:space="preserve"> announcements are marked with a colored badge.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Check this page regularly for: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Schedule changes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Exam date updates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Holiday notices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Event information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Important deadlines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12. Calendar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Calendar</w:t>
      </w:r>
      <w:r>
        <w:rPr>
          <w:rFonts w:ascii="Calibri" w:hAnsi="Calibri"/>
          <w:sz w:val="22"/>
        </w:rPr>
        <w:t xml:space="preserve"> in the sidebar.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View the </w:t>
      </w:r>
      <w:r>
        <w:rPr>
          <w:rFonts w:ascii="Calibri" w:hAnsi="Calibri"/>
          <w:b/>
          <w:sz w:val="22"/>
        </w:rPr>
        <w:t>academic calendar</w:t>
      </w:r>
      <w:r>
        <w:rPr>
          <w:rFonts w:ascii="Calibri" w:hAnsi="Calibri"/>
          <w:sz w:val="22"/>
        </w:rPr>
        <w:t xml:space="preserve"> with all scheduled events.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Events include: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Examination dates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Holidays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College events and activities</w:t>
      </w:r>
    </w:p>
    <w:p>
      <w:pPr>
        <w:spacing w:after="40"/>
        <w:ind w:left="850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Important deadlines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Switch between </w:t>
      </w:r>
      <w:r>
        <w:rPr>
          <w:rFonts w:ascii="Calibri" w:hAnsi="Calibri"/>
          <w:b/>
          <w:sz w:val="22"/>
        </w:rPr>
        <w:t>monthly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weekly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b/>
          <w:sz w:val="22"/>
        </w:rPr>
        <w:t>daily</w:t>
      </w:r>
      <w:r>
        <w:rPr>
          <w:rFonts w:ascii="Calibri" w:hAnsi="Calibri"/>
          <w:sz w:val="22"/>
        </w:rPr>
        <w:t xml:space="preserve"> views.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Plan your academic schedule around these events.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13. Feedback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Feedback</w:t>
      </w:r>
      <w:r>
        <w:rPr>
          <w:rFonts w:ascii="Calibri" w:hAnsi="Calibri"/>
          <w:sz w:val="22"/>
        </w:rPr>
        <w:t xml:space="preserve"> in the sidebar.</w:t>
      </w:r>
    </w:p>
    <w:p>
      <w:pPr>
        <w:pStyle w:val="Heading2"/>
      </w:pPr>
      <w:r>
        <w:t>13.1 Submitting Feedback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  <w:t xml:space="preserve">Click the </w:t>
      </w:r>
      <w:r>
        <w:rPr>
          <w:rFonts w:ascii="Calibri" w:hAnsi="Calibri"/>
          <w:b/>
          <w:sz w:val="22"/>
        </w:rPr>
        <w:t>create/submit button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feedback title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detailed message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  <w:t xml:space="preserve">Select a </w:t>
      </w:r>
      <w:r>
        <w:rPr>
          <w:rFonts w:ascii="Calibri" w:hAnsi="Calibri"/>
          <w:b/>
          <w:sz w:val="22"/>
        </w:rPr>
        <w:t>category</w:t>
      </w:r>
      <w:r>
        <w:rPr>
          <w:rFonts w:ascii="Calibri" w:hAnsi="Calibri"/>
          <w:sz w:val="22"/>
        </w:rPr>
        <w:t xml:space="preserve"> (if applicable).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4. </w:t>
      </w: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Submit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13.2 Viewing Your Feedback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See all feedback you've submitted.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Track whether your feedback has been </w:t>
      </w:r>
      <w:r>
        <w:rPr>
          <w:rFonts w:ascii="Calibri" w:hAnsi="Calibri"/>
          <w:b/>
          <w:sz w:val="22"/>
        </w:rPr>
        <w:t>read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b/>
          <w:sz w:val="22"/>
        </w:rPr>
        <w:t>responded to</w:t>
      </w:r>
      <w:r>
        <w:rPr>
          <w:rFonts w:ascii="Calibri" w:hAnsi="Calibri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BEAFE"/>
            <w:tcBorders>
              <w:left w:val="single" w:sz="12" w:space="0" w:color="0D6EFD"/>
            </w:tcBorders>
          </w:tcPr>
          <w:p>
            <w:r>
              <w:rPr>
                <w:rFonts w:ascii="Calibri" w:hAnsi="Calibri"/>
                <w:b/>
                <w:color w:val="0D6EFD"/>
                <w:sz w:val="20"/>
              </w:rPr>
              <w:t>📝 NOTE</w:t>
            </w:r>
          </w:p>
          <w:p>
            <w:r>
              <w:rPr>
                <w:rFonts w:ascii="Calibri" w:hAnsi="Calibri"/>
                <w:color w:val="0D6EFD"/>
                <w:sz w:val="20"/>
              </w:rPr>
              <w:t>Feedback can be about course quality, facility improvements, teacher praise, or any suggestions for the college. Your feedback helps improve the institution!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14. Profile &amp; Settings</w:t>
      </w:r>
    </w:p>
    <w:p>
      <w:pPr>
        <w:pStyle w:val="Heading2"/>
      </w:pPr>
      <w:r>
        <w:t>14.1 Your Profile</w:t>
      </w:r>
    </w:p>
    <w:p>
      <w:r>
        <w:rPr>
          <w:rFonts w:ascii="Calibri" w:hAnsi="Calibri"/>
          <w:sz w:val="22"/>
        </w:rPr>
        <w:t xml:space="preserve">Click your </w:t>
      </w:r>
      <w:r>
        <w:rPr>
          <w:rFonts w:ascii="Calibri" w:hAnsi="Calibri"/>
          <w:b/>
          <w:sz w:val="22"/>
        </w:rPr>
        <w:t>avatar/name</w:t>
      </w:r>
      <w:r>
        <w:rPr>
          <w:rFonts w:ascii="Calibri" w:hAnsi="Calibri"/>
          <w:sz w:val="22"/>
        </w:rPr>
        <w:t xml:space="preserve"> at the bottom of the sidebar, or navigate to </w:t>
      </w:r>
      <w:r>
        <w:rPr>
          <w:rFonts w:ascii="Calibri" w:hAnsi="Calibri"/>
          <w:b/>
          <w:sz w:val="22"/>
        </w:rPr>
        <w:t>Profile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Your Profile Card shows: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Your </w:t>
      </w:r>
      <w:r>
        <w:rPr>
          <w:rFonts w:ascii="Calibri" w:hAnsi="Calibri"/>
          <w:b/>
          <w:sz w:val="22"/>
        </w:rPr>
        <w:t>avatar photo</w:t>
      </w:r>
      <w:r>
        <w:rPr>
          <w:rFonts w:ascii="Calibri" w:hAnsi="Calibri"/>
          <w:sz w:val="22"/>
        </w:rPr>
        <w:t xml:space="preserve"> (click to change)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Full name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email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Role</w:t>
      </w:r>
      <w:r>
        <w:rPr>
          <w:rFonts w:ascii="Calibri" w:hAnsi="Calibri"/>
          <w:sz w:val="22"/>
        </w:rPr>
        <w:t xml:space="preserve"> badge (Student)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Enrollment/Roll Number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Department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Stream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Section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Phone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>Date of Birth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Guardian</w:t>
      </w:r>
      <w:r>
        <w:rPr>
          <w:rFonts w:ascii="Calibri" w:hAnsi="Calibri"/>
          <w:sz w:val="22"/>
        </w:rPr>
        <w:t xml:space="preserve"> name and phone number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Student ID QR Code: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Your profile includes a unique </w:t>
      </w:r>
      <w:r>
        <w:rPr>
          <w:rFonts w:ascii="Calibri" w:hAnsi="Calibri"/>
          <w:b/>
          <w:sz w:val="22"/>
        </w:rPr>
        <w:t>QR Code</w:t>
      </w:r>
      <w:r>
        <w:rPr>
          <w:rFonts w:ascii="Calibri" w:hAnsi="Calibri"/>
          <w:sz w:val="22"/>
        </w:rPr>
        <w:t xml:space="preserve"> at the bottom.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This QR code is your </w:t>
      </w:r>
      <w:r>
        <w:rPr>
          <w:rFonts w:ascii="Calibri" w:hAnsi="Calibri"/>
          <w:b/>
          <w:sz w:val="22"/>
        </w:rPr>
        <w:t>Student ID</w:t>
      </w:r>
      <w:r>
        <w:rPr>
          <w:rFonts w:ascii="Calibri" w:hAnsi="Calibri"/>
          <w:sz w:val="22"/>
        </w:rPr>
        <w:t xml:space="preserve"> for QR-based attendance.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Present this QR code to your teacher when they mark attendance via QR scanning.</w:t>
      </w:r>
    </w:p>
    <w:p>
      <w:pPr>
        <w:pStyle w:val="Heading2"/>
      </w:pPr>
      <w:r>
        <w:t>14.2 Editing Your Profile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"Edit Profile"</w:t>
      </w:r>
      <w:r>
        <w:rPr>
          <w:rFonts w:ascii="Calibri" w:hAnsi="Calibri"/>
          <w:sz w:val="22"/>
        </w:rPr>
        <w:t xml:space="preserve"> on the Profile page.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  <w:t>You can update: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First Name / Last Name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Phone Number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Date of Birth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Roll/Reg Number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Stream Department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Academic Stream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Class Section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Guardian Name &amp; Phone</w:t>
      </w:r>
    </w:p>
    <w:p>
      <w:pPr>
        <w:spacing w:after="40"/>
        <w:ind w:left="992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Address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"Save"</w:t>
      </w:r>
      <w:r>
        <w:rPr>
          <w:rFonts w:ascii="Calibri" w:hAnsi="Calibri"/>
          <w:sz w:val="22"/>
        </w:rPr>
        <w:t xml:space="preserve"> to apply changes.</w:t>
      </w:r>
    </w:p>
    <w:p>
      <w:pPr>
        <w:pStyle w:val="Heading2"/>
      </w:pPr>
      <w:r>
        <w:t>14.3 Changing Your Profile Picture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  <w:t xml:space="preserve">On your Profile page, </w:t>
      </w:r>
      <w:r>
        <w:rPr>
          <w:rFonts w:ascii="Calibri" w:hAnsi="Calibri"/>
          <w:b/>
          <w:sz w:val="22"/>
        </w:rPr>
        <w:t>click on your avatar image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  <w:t xml:space="preserve">Select a new photo from your device (max </w:t>
      </w:r>
      <w:r>
        <w:rPr>
          <w:rFonts w:ascii="Calibri" w:hAnsi="Calibri"/>
          <w:b/>
          <w:sz w:val="22"/>
        </w:rPr>
        <w:t>5 MB</w:t>
      </w:r>
      <w:r>
        <w:rPr>
          <w:rFonts w:ascii="Calibri" w:hAnsi="Calibri"/>
          <w:sz w:val="22"/>
        </w:rPr>
        <w:t>).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  <w:t>The photo uploads automatically.</w:t>
      </w:r>
    </w:p>
    <w:p>
      <w:pPr>
        <w:pStyle w:val="Heading2"/>
      </w:pPr>
      <w:r>
        <w:t>14.4 Changing Your Password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  <w:t xml:space="preserve">On the Profile page, switch to the </w:t>
      </w:r>
      <w:r>
        <w:rPr>
          <w:rFonts w:ascii="Calibri" w:hAnsi="Calibri"/>
          <w:b/>
          <w:sz w:val="22"/>
        </w:rPr>
        <w:t>"Change Password"</w:t>
      </w:r>
      <w:r>
        <w:rPr>
          <w:rFonts w:ascii="Calibri" w:hAnsi="Calibri"/>
          <w:sz w:val="22"/>
        </w:rPr>
        <w:t xml:space="preserve"> tab.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Current Password</w:t>
      </w:r>
      <w:r>
        <w:rPr>
          <w:rFonts w:ascii="Calibri" w:hAnsi="Calibri"/>
          <w:sz w:val="22"/>
        </w:rPr>
        <w:t>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  <w:t xml:space="preserve">Enter your </w:t>
      </w:r>
      <w:r>
        <w:rPr>
          <w:rFonts w:ascii="Calibri" w:hAnsi="Calibri"/>
          <w:b/>
          <w:sz w:val="22"/>
        </w:rPr>
        <w:t>New Password</w:t>
      </w:r>
      <w:r>
        <w:rPr>
          <w:rFonts w:ascii="Calibri" w:hAnsi="Calibri"/>
          <w:sz w:val="22"/>
        </w:rPr>
        <w:t xml:space="preserve"> (minimum 6 characters).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4. </w:t>
      </w: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>"Change Password"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14.5 Settings</w:t>
      </w:r>
    </w:p>
    <w:p>
      <w:r>
        <w:rPr>
          <w:rFonts w:ascii="Calibri" w:hAnsi="Calibri"/>
          <w:sz w:val="22"/>
        </w:rPr>
        <w:t xml:space="preserve">Navigate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(accessible from the top navigation bar).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Tab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You Can Do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Appearance &amp; Theme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 xml:space="preserve">Choose between </w:t>
            </w:r>
            <w:r>
              <w:rPr>
                <w:rFonts w:ascii="Calibri" w:hAnsi="Calibri"/>
                <w:b/>
                <w:sz w:val="20"/>
              </w:rPr>
              <w:t>Light Mode</w:t>
            </w:r>
            <w:r>
              <w:rPr>
                <w:rFonts w:ascii="Calibri" w:hAnsi="Calibri"/>
                <w:sz w:val="20"/>
              </w:rPr>
              <w:t xml:space="preserve"> ☀️ or </w:t>
            </w:r>
            <w:r>
              <w:rPr>
                <w:rFonts w:ascii="Calibri" w:hAnsi="Calibri"/>
                <w:b/>
                <w:sz w:val="20"/>
              </w:rPr>
              <w:t>Dark Mode</w:t>
            </w:r>
            <w:r>
              <w:rPr>
                <w:rFonts w:ascii="Calibri" w:hAnsi="Calibri"/>
                <w:sz w:val="20"/>
              </w:rPr>
              <w:t xml:space="preserve"> 🌙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Account Security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Change your login password with full validation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Notification Rules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Turn on/off notifications for: Announcements, Exam Schedules, Results Published, Office Hour Bookings, Weekly Email Digest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Session &amp; Meta Info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View your User ID, email, portal role, account status (Approved/Pending), and date joined</w:t>
            </w:r>
          </w:p>
        </w:tc>
      </w:tr>
    </w:tbl>
    <w:p/>
    <w:p>
      <w:pPr>
        <w:pStyle w:val="Heading2"/>
      </w:pPr>
      <w:r>
        <w:t>14.6 Logging Out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Click the </w:t>
      </w:r>
      <w:r>
        <w:rPr>
          <w:rFonts w:ascii="Calibri" w:hAnsi="Calibri"/>
          <w:b/>
          <w:sz w:val="22"/>
        </w:rPr>
        <w:t>Logout</w:t>
      </w:r>
      <w:r>
        <w:rPr>
          <w:rFonts w:ascii="Calibri" w:hAnsi="Calibri"/>
          <w:sz w:val="22"/>
        </w:rPr>
        <w:t xml:space="preserve"> button in the top navigation bar.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You'll be taken back to the Login screen.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Frequently Asked Questions (FAQ)</w:t>
      </w:r>
    </w:p>
    <w:p>
      <w:pPr>
        <w:pStyle w:val="Heading2"/>
      </w:pPr>
      <w:r>
        <w:t>Q: I registered but can't log in. What should I do?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A:</w:t>
      </w:r>
      <w:r>
        <w:rPr>
          <w:rFonts w:ascii="Calibri" w:hAnsi="Calibri"/>
          <w:sz w:val="22"/>
        </w:rPr>
        <w:t xml:space="preserve"> After registration, your account needs </w:t>
      </w:r>
      <w:r>
        <w:rPr>
          <w:rFonts w:ascii="Calibri" w:hAnsi="Calibri"/>
          <w:b/>
          <w:sz w:val="22"/>
        </w:rPr>
        <w:t>admin approval</w:t>
      </w:r>
      <w:r>
        <w:rPr>
          <w:rFonts w:ascii="Calibri" w:hAnsi="Calibri"/>
          <w:sz w:val="22"/>
        </w:rPr>
        <w:t>. Wait for the admin to approve your account (usually within 24 hours). If it takes longer, contact your college administration.</w:t>
      </w:r>
    </w:p>
    <w:p>
      <w:pPr>
        <w:pStyle w:val="Heading2"/>
      </w:pPr>
      <w:r>
        <w:t>Q: How do I mark my attendance?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A:</w:t>
      </w:r>
      <w:r>
        <w:rPr>
          <w:rFonts w:ascii="Calibri" w:hAnsi="Calibri"/>
          <w:sz w:val="22"/>
        </w:rPr>
        <w:t xml:space="preserve"> Attendance is marked by your </w:t>
      </w:r>
      <w:r>
        <w:rPr>
          <w:rFonts w:ascii="Calibri" w:hAnsi="Calibri"/>
          <w:b/>
          <w:sz w:val="22"/>
        </w:rPr>
        <w:t>teacher</w:t>
      </w:r>
      <w:r>
        <w:rPr>
          <w:rFonts w:ascii="Calibri" w:hAnsi="Calibri"/>
          <w:sz w:val="22"/>
        </w:rPr>
        <w:t>. When the teacher uses QR attendance, scan the displayed QR code or present your Student ID QR code (from your Profile page). Manual attendance is marked directly by the teacher.</w:t>
      </w:r>
    </w:p>
    <w:p>
      <w:pPr>
        <w:pStyle w:val="Heading2"/>
      </w:pPr>
      <w:r>
        <w:t>Q: Where can I find study materials?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A:</w:t>
      </w:r>
      <w:r>
        <w:rPr>
          <w:rFonts w:ascii="Calibri" w:hAnsi="Calibri"/>
          <w:sz w:val="22"/>
        </w:rPr>
        <w:t xml:space="preserve"> Go to </w:t>
      </w:r>
      <w:r>
        <w:rPr>
          <w:rFonts w:ascii="Calibri" w:hAnsi="Calibri"/>
          <w:b/>
          <w:sz w:val="22"/>
        </w:rPr>
        <w:t>Materials</w:t>
      </w:r>
      <w:r>
        <w:rPr>
          <w:rFonts w:ascii="Calibri" w:hAnsi="Calibri"/>
          <w:sz w:val="22"/>
        </w:rPr>
        <w:t xml:space="preserve"> in the sidebar. All materials uploaded by your teachers for your enrolled courses will appear there. You can download them for offline study.</w:t>
      </w:r>
    </w:p>
    <w:p>
      <w:pPr>
        <w:pStyle w:val="Heading2"/>
      </w:pPr>
      <w:r>
        <w:t>Q: How do I check my exam schedule?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A:</w:t>
      </w:r>
      <w:r>
        <w:rPr>
          <w:rFonts w:ascii="Calibri" w:hAnsi="Calibri"/>
          <w:sz w:val="22"/>
        </w:rPr>
        <w:t xml:space="preserve"> Navigate to </w:t>
      </w:r>
      <w:r>
        <w:rPr>
          <w:rFonts w:ascii="Calibri" w:hAnsi="Calibri"/>
          <w:b/>
          <w:sz w:val="22"/>
        </w:rPr>
        <w:t>Exams</w:t>
      </w:r>
      <w:r>
        <w:rPr>
          <w:rFonts w:ascii="Calibri" w:hAnsi="Calibri"/>
          <w:sz w:val="22"/>
        </w:rPr>
        <w:t xml:space="preserve"> in the sidebar to see all upcoming and past exams with dates, times, and subjects.</w:t>
      </w:r>
    </w:p>
    <w:p>
      <w:pPr>
        <w:pStyle w:val="Heading2"/>
      </w:pPr>
      <w:r>
        <w:t>Q: Can I change my stream or section?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A:</w:t>
      </w:r>
      <w:r>
        <w:rPr>
          <w:rFonts w:ascii="Calibri" w:hAnsi="Calibri"/>
          <w:sz w:val="22"/>
        </w:rPr>
        <w:t xml:space="preserve"> Yes, go to </w:t>
      </w:r>
      <w:r>
        <w:rPr>
          <w:rFonts w:ascii="Calibri" w:hAnsi="Calibri"/>
          <w:b/>
          <w:sz w:val="22"/>
        </w:rPr>
        <w:t>Profile</w:t>
      </w:r>
      <w:r>
        <w:rPr>
          <w:rFonts w:ascii="Calibri" w:hAnsi="Calibri"/>
          <w:sz w:val="22"/>
        </w:rPr>
        <w:t xml:space="preserve"> → Click </w:t>
      </w:r>
      <w:r>
        <w:rPr>
          <w:rFonts w:ascii="Calibri" w:hAnsi="Calibri"/>
          <w:b/>
          <w:sz w:val="22"/>
        </w:rPr>
        <w:t>"Edit Profile"</w:t>
      </w:r>
      <w:r>
        <w:rPr>
          <w:rFonts w:ascii="Calibri" w:hAnsi="Calibri"/>
          <w:sz w:val="22"/>
        </w:rPr>
        <w:t xml:space="preserve"> → Update your Stream and Section → Click </w:t>
      </w:r>
      <w:r>
        <w:rPr>
          <w:rFonts w:ascii="Calibri" w:hAnsi="Calibri"/>
          <w:b/>
          <w:sz w:val="22"/>
        </w:rPr>
        <w:t>"Save"</w:t>
      </w:r>
      <w:r>
        <w:rPr>
          <w:rFonts w:ascii="Calibri" w:hAnsi="Calibri"/>
          <w:sz w:val="22"/>
        </w:rPr>
        <w:t>. Note: Some changes may need admin approval.</w:t>
      </w:r>
    </w:p>
    <w:p>
      <w:pPr>
        <w:pStyle w:val="Heading2"/>
      </w:pPr>
      <w:r>
        <w:t>Q: How do I switch to Dark Mode?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A:</w:t>
      </w:r>
      <w:r>
        <w:rPr>
          <w:rFonts w:ascii="Calibri" w:hAnsi="Calibri"/>
          <w:sz w:val="22"/>
        </w:rPr>
        <w:t xml:space="preserve"> Go to </w:t>
      </w:r>
      <w:r>
        <w:rPr>
          <w:rFonts w:ascii="Calibri" w:hAnsi="Calibri"/>
          <w:b/>
          <w:sz w:val="22"/>
        </w:rPr>
        <w:t>Settings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b/>
          <w:sz w:val="22"/>
        </w:rPr>
        <w:t>Appearance &amp; Theme</w:t>
      </w:r>
      <w:r>
        <w:rPr>
          <w:rFonts w:ascii="Calibri" w:hAnsi="Calibri"/>
          <w:sz w:val="22"/>
        </w:rPr>
        <w:t xml:space="preserve"> tab → Click on the </w:t>
      </w:r>
      <w:r>
        <w:rPr>
          <w:rFonts w:ascii="Calibri" w:hAnsi="Calibri"/>
          <w:b/>
          <w:sz w:val="22"/>
        </w:rPr>
        <w:t>Dark Theme</w:t>
      </w:r>
      <w:r>
        <w:rPr>
          <w:rFonts w:ascii="Calibri" w:hAnsi="Calibri"/>
          <w:sz w:val="22"/>
        </w:rPr>
        <w:t xml:space="preserve"> card.</w:t>
      </w:r>
    </w:p>
    <w:p>
      <w:pPr>
        <w:pStyle w:val="Heading2"/>
      </w:pPr>
      <w:r>
        <w:t>Q: I forgot my password and don't have access to my email. What do I do?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A:</w:t>
      </w:r>
      <w:r>
        <w:rPr>
          <w:rFonts w:ascii="Calibri" w:hAnsi="Calibri"/>
          <w:sz w:val="22"/>
        </w:rPr>
        <w:t xml:space="preserve"> Contact your college administrator to reset your account password manually.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1FAE5"/>
            <w:tcBorders>
              <w:left w:val="single" w:sz="12" w:space="0" w:color="1A7F37"/>
            </w:tcBorders>
          </w:tcPr>
          <w:p>
            <w:r>
              <w:rPr>
                <w:rFonts w:ascii="Calibri" w:hAnsi="Calibri"/>
                <w:b/>
                <w:color w:val="1A7F37"/>
                <w:sz w:val="20"/>
              </w:rPr>
              <w:t>💡 TIP</w:t>
            </w:r>
          </w:p>
          <w:p>
            <w:r>
              <w:rPr>
                <w:rFonts w:ascii="Calibri" w:hAnsi="Calibri"/>
                <w:color w:val="1A7F37"/>
                <w:sz w:val="20"/>
              </w:rPr>
            </w:r>
            <w:r>
              <w:rPr>
                <w:rFonts w:ascii="Calibri" w:hAnsi="Calibri"/>
                <w:b/>
                <w:color w:val="1A7F37"/>
                <w:sz w:val="20"/>
              </w:rPr>
              <w:t>Best Practices for Students:</w:t>
            </w:r>
            <w:r>
              <w:rPr>
                <w:rFonts w:ascii="Calibri" w:hAnsi="Calibri"/>
                <w:color w:val="1A7F37"/>
                <w:sz w:val="20"/>
              </w:rPr>
              <w:t xml:space="preserve"> - Check the </w:t>
            </w:r>
            <w:r>
              <w:rPr>
                <w:rFonts w:ascii="Calibri" w:hAnsi="Calibri"/>
                <w:b/>
                <w:color w:val="1A7F37"/>
                <w:sz w:val="20"/>
              </w:rPr>
              <w:t>Dashboard</w:t>
            </w:r>
            <w:r>
              <w:rPr>
                <w:rFonts w:ascii="Calibri" w:hAnsi="Calibri"/>
                <w:color w:val="1A7F37"/>
                <w:sz w:val="20"/>
              </w:rPr>
              <w:t xml:space="preserve"> daily for announcements and attendance updates. - Download </w:t>
            </w:r>
            <w:r>
              <w:rPr>
                <w:rFonts w:ascii="Calibri" w:hAnsi="Calibri"/>
                <w:b/>
                <w:color w:val="1A7F37"/>
                <w:sz w:val="20"/>
              </w:rPr>
              <w:t>study materials</w:t>
            </w:r>
            <w:r>
              <w:rPr>
                <w:rFonts w:ascii="Calibri" w:hAnsi="Calibri"/>
                <w:color w:val="1A7F37"/>
                <w:sz w:val="20"/>
              </w:rPr>
              <w:t xml:space="preserve"> and </w:t>
            </w:r>
            <w:r>
              <w:rPr>
                <w:rFonts w:ascii="Calibri" w:hAnsi="Calibri"/>
                <w:b/>
                <w:color w:val="1A7F37"/>
                <w:sz w:val="20"/>
              </w:rPr>
              <w:t>question papers</w:t>
            </w:r>
            <w:r>
              <w:rPr>
                <w:rFonts w:ascii="Calibri" w:hAnsi="Calibri"/>
                <w:color w:val="1A7F37"/>
                <w:sz w:val="20"/>
              </w:rPr>
              <w:t xml:space="preserve"> early for exam preparation. - Maintain attendance </w:t>
            </w:r>
            <w:r>
              <w:rPr>
                <w:rFonts w:ascii="Calibri" w:hAnsi="Calibri"/>
                <w:b/>
                <w:color w:val="1A7F37"/>
                <w:sz w:val="20"/>
              </w:rPr>
              <w:t>above 75%</w:t>
            </w:r>
            <w:r>
              <w:rPr>
                <w:rFonts w:ascii="Calibri" w:hAnsi="Calibri"/>
                <w:color w:val="1A7F37"/>
                <w:sz w:val="20"/>
              </w:rPr>
              <w:t xml:space="preserve"> to stay eligible for exams. - </w:t>
            </w:r>
            <w:r>
              <w:rPr>
                <w:rFonts w:ascii="Calibri" w:hAnsi="Calibri"/>
                <w:b/>
                <w:color w:val="1A7F37"/>
                <w:sz w:val="20"/>
              </w:rPr>
              <w:t>Book Office Hours</w:t>
            </w:r>
            <w:r>
              <w:rPr>
                <w:rFonts w:ascii="Calibri" w:hAnsi="Calibri"/>
                <w:color w:val="1A7F37"/>
                <w:sz w:val="20"/>
              </w:rPr>
              <w:t xml:space="preserve"> with teachers when you need help with difficult topics. - Submit </w:t>
            </w:r>
            <w:r>
              <w:rPr>
                <w:rFonts w:ascii="Calibri" w:hAnsi="Calibri"/>
                <w:b/>
                <w:color w:val="1A7F37"/>
                <w:sz w:val="20"/>
              </w:rPr>
              <w:t>Feedback</w:t>
            </w:r>
            <w:r>
              <w:rPr>
                <w:rFonts w:ascii="Calibri" w:hAnsi="Calibri"/>
                <w:color w:val="1A7F37"/>
                <w:sz w:val="20"/>
              </w:rPr>
              <w:t xml:space="preserve"> to help improve the college experience for everyone. - Keep your </w:t>
            </w:r>
            <w:r>
              <w:rPr>
                <w:rFonts w:ascii="Calibri" w:hAnsi="Calibri"/>
                <w:b/>
                <w:color w:val="1A7F37"/>
                <w:sz w:val="20"/>
              </w:rPr>
              <w:t>Profile</w:t>
            </w:r>
            <w:r>
              <w:rPr>
                <w:rFonts w:ascii="Calibri" w:hAnsi="Calibri"/>
                <w:color w:val="1A7F37"/>
                <w:sz w:val="20"/>
              </w:rPr>
              <w:t xml:space="preserve"> updated with correct contact and academic information.</w:t>
            </w:r>
          </w:p>
        </w:tc>
      </w:tr>
    </w:tbl>
    <w:p/>
    <w:p>
      <w:r>
        <w:br w:type="page"/>
      </w:r>
    </w:p>
    <w:p>
      <w:pPr>
        <w:jc w:val="center"/>
      </w:pPr>
    </w:p>
    <w:p/>
    <w:p/>
    <w:p/>
    <w:p/>
    <w:p/>
    <w:p/>
    <w:p>
      <w:pPr>
        <w:jc w:val="center"/>
      </w:pPr>
      <w:r>
        <w:rPr>
          <w:color w:val="F07830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EduConnect © 2026 — SaiBalaji Junior College</w:t>
      </w:r>
    </w:p>
    <w:p>
      <w:pPr>
        <w:jc w:val="center"/>
      </w:pPr>
      <w:r>
        <w:rPr>
          <w:rFonts w:ascii="Calibri" w:hAnsi="Calibri"/>
          <w:color w:val="999999"/>
          <w:sz w:val="18"/>
        </w:rPr>
        <w:t>All rights reserved.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3F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3F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F0783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nsolas" w:hAnsi="Consolas"/>
      <w:color w:val="333333"/>
      <w:sz w:val="19"/>
    </w:rPr>
  </w:style>
  <w:style w:type="paragraph" w:customStyle="1" w:styleId="TOCEntry">
    <w:name w:val="TOC Entry"/>
    <w:pPr>
      <w:spacing w:after="40"/>
      <w:ind w:left="283"/>
    </w:pPr>
    <w:rPr>
      <w:rFonts w:ascii="Calibri" w:hAnsi="Calibri"/>
      <w:color w:val="1B3F6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